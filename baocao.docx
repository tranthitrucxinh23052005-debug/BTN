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rFonts w:ascii="Calibri" w:hAnsi="Calibri"/>
          <w:color w:val="111827"/>
          <w:sz w:val="22"/>
        </w:rPr>
        <w:t>// -*- coding: utf-8 -*-</w:t>
      </w:r>
    </w:p>
    <w:p>
      <w:pPr>
        <w:spacing w:after="120" w:line="276" w:lineRule="auto"/>
      </w:pPr>
      <w:r>
        <w:rPr>
          <w:rFonts w:ascii="Calibri" w:hAnsi="Calibri"/>
          <w:color w:val="111827"/>
          <w:sz w:val="22"/>
        </w:rPr>
        <w:t>/**</w:t>
      </w:r>
    </w:p>
    <w:p>
      <w:pPr>
        <w:pStyle w:val="ListBullet"/>
        <w:spacing w:after="60" w:line="276" w:lineRule="auto"/>
      </w:pPr>
      <w:r>
        <w:rPr>
          <w:rFonts w:ascii="Calibri" w:hAnsi="Calibri"/>
          <w:sz w:val="22"/>
        </w:rPr>
        <w:t>baocao.js</w:t>
      </w:r>
    </w:p>
    <w:p>
      <w:pPr>
        <w:pStyle w:val="ListBullet"/>
        <w:spacing w:after="60" w:line="276" w:lineRule="auto"/>
      </w:pPr>
      <w:r>
        <w:rPr>
          <w:rFonts w:ascii="Calibri" w:hAnsi="Calibri"/>
          <w:sz w:val="22"/>
        </w:rPr>
        <w:t>---------</w:t>
      </w:r>
    </w:p>
    <w:p>
      <w:pPr>
        <w:pStyle w:val="ListBullet"/>
        <w:spacing w:after="60" w:line="276" w:lineRule="auto"/>
      </w:pPr>
      <w:r>
        <w:rPr>
          <w:rFonts w:ascii="Calibri" w:hAnsi="Calibri"/>
          <w:sz w:val="22"/>
        </w:rPr>
        <w:t>Báo cáo phân tích kỹ thuật, phương pháp luận thống kê và hướng dẫn chiến lược cấp cao (C-Level).</w:t>
      </w:r>
    </w:p>
    <w:p>
      <w:pPr>
        <w:pStyle w:val="ListBullet"/>
        <w:spacing w:after="60" w:line="276" w:lineRule="auto"/>
      </w:pPr>
      <w:r>
        <w:rPr>
          <w:rFonts w:ascii="Calibri" w:hAnsi="Calibri"/>
          <w:sz w:val="22"/>
        </w:rPr>
        <w:t>Dự án: "Hệ Thống Hỗ Trợ Quyết Định Đầu Tư AI Cho Y Tế / Dược Phẩm / Khoa Học Sự Sống"</w:t>
      </w:r>
    </w:p>
    <w:p>
      <w:pPr>
        <w:spacing w:after="120" w:line="276" w:lineRule="auto"/>
      </w:pPr>
      <w:r>
        <w:rPr>
          <w:rFonts w:ascii="Calibri" w:hAnsi="Calibri"/>
          <w:color w:val="111827"/>
          <w:sz w:val="22"/>
        </w:rPr>
        <w:t>*</w:t>
      </w:r>
    </w:p>
    <w:p>
      <w:pPr>
        <w:pStyle w:val="ListBullet"/>
        <w:spacing w:after="60" w:line="276" w:lineRule="auto"/>
      </w:pPr>
      <w:r>
        <w:rPr>
          <w:rFonts w:ascii="Calibri" w:hAnsi="Calibri"/>
          <w:sz w:val="22"/>
        </w:rPr>
        <w:t>Tài liệu này bao gồm phân tích chiến lược, phương pháp luận khoa học dữ liệu,</w:t>
      </w:r>
    </w:p>
    <w:p>
      <w:pPr>
        <w:pStyle w:val="ListBullet"/>
        <w:spacing w:after="60" w:line="276" w:lineRule="auto"/>
      </w:pPr>
      <w:r>
        <w:rPr>
          <w:rFonts w:ascii="Calibri" w:hAnsi="Calibri"/>
          <w:sz w:val="22"/>
        </w:rPr>
        <w:t>mô hình toán học thống kê và giải trình chi tiết toàn bộ mã nguồn thực tế của hệ thống.</w:t>
      </w:r>
    </w:p>
    <w:p>
      <w:pPr>
        <w:pStyle w:val="ListBullet"/>
        <w:spacing w:after="60" w:line="276" w:lineRule="auto"/>
      </w:pPr>
      <w:r>
        <w:rPr>
          <w:rFonts w:ascii="Calibri" w:hAnsi="Calibri"/>
          <w:sz w:val="22"/>
        </w:rPr>
        <w:t>Phù hợp làm cẩm nang lưu trữ kỹ thuật và báo cáo hội đồng quản trị cấp cao.</w:t>
      </w:r>
    </w:p>
    <w:p>
      <w:pPr>
        <w:spacing w:after="120" w:line="276" w:lineRule="auto"/>
      </w:pPr>
      <w:r>
        <w:rPr>
          <w:rFonts w:ascii="Calibri" w:hAnsi="Calibri"/>
          <w:color w:val="111827"/>
          <w:sz w:val="22"/>
        </w:rPr>
        <w:t>*/</w:t>
      </w:r>
    </w:p>
    <w:p>
      <w:pPr>
        <w:spacing w:after="120" w:line="276" w:lineRule="auto"/>
      </w:pPr>
      <w:r>
        <w:rPr>
          <w:rFonts w:ascii="Calibri" w:hAnsi="Calibri"/>
          <w:color w:val="111827"/>
          <w:sz w:val="22"/>
        </w:rPr>
        <w:t>const BAO_CAO_DU_AN = {</w:t>
      </w:r>
    </w:p>
    <w:p>
      <w:pPr>
        <w:spacing w:after="120" w:line="276" w:lineRule="auto"/>
      </w:pPr>
      <w:r>
        <w:rPr>
          <w:rFonts w:ascii="Calibri" w:hAnsi="Calibri"/>
          <w:color w:val="111827"/>
          <w:sz w:val="22"/>
        </w:rPr>
        <w:t>title: "Báo Cáo Phân Tích Kỹ Thuật, Thống Kê Và Chiến Lược Đầu Tư AI Lâm Sàng",</w:t>
      </w:r>
    </w:p>
    <w:p>
      <w:pPr>
        <w:spacing w:after="120" w:line="276" w:lineRule="auto"/>
      </w:pPr>
      <w:r>
        <w:rPr>
          <w:rFonts w:ascii="Calibri" w:hAnsi="Calibri"/>
          <w:color w:val="111827"/>
          <w:sz w:val="22"/>
        </w:rPr>
        <w:t>version: "3.5.0",</w:t>
      </w:r>
    </w:p>
    <w:p>
      <w:pPr>
        <w:spacing w:after="120" w:line="276" w:lineRule="auto"/>
      </w:pPr>
      <w:r>
        <w:rPr>
          <w:rFonts w:ascii="Calibri" w:hAnsi="Calibri"/>
          <w:color w:val="111827"/>
          <w:sz w:val="22"/>
        </w:rPr>
        <w:t>date: "2026-07-19",</w:t>
      </w:r>
    </w:p>
    <w:p>
      <w:pPr>
        <w:spacing w:after="120" w:line="276" w:lineRule="auto"/>
      </w:pPr>
      <w:r>
        <w:rPr>
          <w:rFonts w:ascii="Calibri" w:hAnsi="Calibri"/>
          <w:color w:val="111827"/>
          <w:sz w:val="22"/>
        </w:rPr>
        <w:t>author: "Hệ thống Phân tích Đầu tư AI Y tế",</w:t>
      </w:r>
    </w:p>
    <w:p>
      <w:pPr>
        <w:spacing w:after="120" w:line="276" w:lineRule="auto"/>
      </w:pPr>
      <w:r>
        <w:rPr>
          <w:rFonts w:ascii="Calibri" w:hAnsi="Calibri"/>
          <w:color w:val="111827"/>
          <w:sz w:val="22"/>
        </w:rPr>
        <w:t>content: `</w:t>
      </w:r>
    </w:p>
    <w:p>
      <w:pPr>
        <w:spacing w:before="0" w:after="480"/>
        <w:jc w:val="center"/>
      </w:pPr>
      <w:r>
        <w:rPr>
          <w:rFonts w:ascii="Calibri" w:hAnsi="Calibri"/>
          <w:b/>
          <w:color w:val="1E1B4B"/>
          <w:sz w:val="44"/>
        </w:rPr>
        <w:t>BÁO CÁO PHÂN TÍCH KỸ THUẬT, THỐNG KÊ VÀ CHIẾN LƯỢC ĐẦU TƯ AI LÂM SÀNG</w:t>
      </w:r>
    </w:p>
    <w:p>
      <w:pPr>
        <w:spacing w:after="120" w:line="276" w:lineRule="auto"/>
      </w:pPr>
      <w:r>
        <w:rPr>
          <w:rFonts w:ascii="Calibri" w:hAnsi="Calibri"/>
          <w:color w:val="111827"/>
          <w:sz w:val="22"/>
        </w:rPr>
        <w:t>Tài liệu hướng dẫn chuyên sâu dành cho CIO, COO, CDO bệnh viện và tập đoàn dược phẩm</w:t>
      </w:r>
    </w:p>
    <w:p>
      <w:pPr>
        <w:spacing w:after="120" w:line="276" w:lineRule="auto"/>
      </w:pPr>
      <w:r>
        <w:rPr>
          <w:rFonts w:ascii="Calibri" w:hAnsi="Calibri"/>
          <w:color w:val="111827"/>
          <w:sz w:val="22"/>
        </w:rPr>
        <w:t>về phương pháp luận thực chứng, giải trình toàn bộ mã nguồn và lộ trình triển khai y tế.</w:t>
      </w:r>
    </w:p>
    <w:p>
      <w:pPr>
        <w:pStyle w:val="Heading1"/>
        <w:spacing w:before="360" w:after="160"/>
      </w:pPr>
      <w:r>
        <w:rPr>
          <w:rFonts w:ascii="Calibri" w:hAnsi="Calibri"/>
          <w:b/>
          <w:color w:val="312E81"/>
          <w:sz w:val="32"/>
        </w:rPr>
        <w:t>MỞ ĐẦU CHUYÊN SÂU: TỐI ƯU HÓA HOẠT ĐỘNG CHUYỂN ĐỔI SỐ AI Y TẾ &amp; DƯỢC PHẨM</w:t>
      </w:r>
    </w:p>
    <w:p>
      <w:pPr>
        <w:spacing w:after="120" w:line="276" w:lineRule="auto"/>
      </w:pPr>
      <w:r>
        <w:rPr>
          <w:rFonts w:ascii="Calibri" w:hAnsi="Calibri"/>
          <w:color w:val="111827"/>
          <w:sz w:val="22"/>
        </w:rPr>
        <w:t>Việc đưa Trí tuệ nhân tạo (AI) vào ứng dụng thực tiễn tại các tổ chức chăm sóc sức khỏe</w:t>
      </w:r>
    </w:p>
    <w:p>
      <w:pPr>
        <w:spacing w:after="120" w:line="276" w:lineRule="auto"/>
      </w:pPr>
      <w:r>
        <w:rPr>
          <w:rFonts w:ascii="Calibri" w:hAnsi="Calibri"/>
          <w:color w:val="111827"/>
          <w:sz w:val="22"/>
        </w:rPr>
        <w:t>và nghiên cứu khoa học là một quy trình vô cùng phức tạp, đòi hỏi sự cân bằng tuyệt đối</w:t>
      </w:r>
    </w:p>
    <w:p>
      <w:pPr>
        <w:spacing w:after="120" w:line="276" w:lineRule="auto"/>
      </w:pPr>
      <w:r>
        <w:rPr>
          <w:rFonts w:ascii="Calibri" w:hAnsi="Calibri"/>
          <w:color w:val="111827"/>
          <w:sz w:val="22"/>
        </w:rPr>
        <w:t>giữa tiến bộ kỹ thuật và tâm lý chấp nhận công nghệ của con người. Hơn 70% dự án chuyển</w:t>
      </w:r>
    </w:p>
    <w:p>
      <w:pPr>
        <w:spacing w:after="120" w:line="276" w:lineRule="auto"/>
      </w:pPr>
      <w:r>
        <w:rPr>
          <w:rFonts w:ascii="Calibri" w:hAnsi="Calibri"/>
          <w:color w:val="111827"/>
          <w:sz w:val="22"/>
        </w:rPr>
        <w:t>đổi số y khoa lâm sàng thất bại không phải do sự thiếu hụt về mặt công nghệ, mà do</w:t>
      </w:r>
    </w:p>
    <w:p>
      <w:pPr>
        <w:spacing w:after="120" w:line="276" w:lineRule="auto"/>
      </w:pPr>
      <w:r>
        <w:rPr>
          <w:rFonts w:ascii="Calibri" w:hAnsi="Calibri"/>
          <w:color w:val="111827"/>
          <w:sz w:val="22"/>
        </w:rPr>
        <w:t>sự e ngại của y bác sĩ lâm sàng về tính an toàn, đạo đức và quyền làm chủ quy trình</w:t>
      </w:r>
    </w:p>
    <w:p>
      <w:pPr>
        <w:spacing w:after="120" w:line="276" w:lineRule="auto"/>
      </w:pPr>
      <w:r>
        <w:rPr>
          <w:rFonts w:ascii="Calibri" w:hAnsi="Calibri"/>
          <w:color w:val="111827"/>
          <w:sz w:val="22"/>
        </w:rPr>
        <w:t>chuyên môn của họ.</w:t>
      </w:r>
    </w:p>
    <w:p>
      <w:pPr>
        <w:spacing w:after="120" w:line="276" w:lineRule="auto"/>
      </w:pPr>
      <w:r>
        <w:rPr>
          <w:rFonts w:ascii="Calibri" w:hAnsi="Calibri"/>
          <w:color w:val="111827"/>
          <w:sz w:val="22"/>
        </w:rPr>
        <w:t>Mô hình hỗ trợ quyết định (Decision Support System - DSS) này sử dụng cơ sở dữ liệu</w:t>
      </w:r>
    </w:p>
    <w:p>
      <w:pPr>
        <w:spacing w:after="120" w:line="276" w:lineRule="auto"/>
      </w:pPr>
      <w:r>
        <w:rPr>
          <w:rFonts w:ascii="Calibri" w:hAnsi="Calibri"/>
          <w:color w:val="111827"/>
          <w:sz w:val="22"/>
        </w:rPr>
        <w:t>thực chứng từ khảo sát WORKBank (SALT-NLP) nhằm giải quyết triệt để bài toán này. Báo cáo</w:t>
      </w:r>
    </w:p>
    <w:p>
      <w:pPr>
        <w:spacing w:after="120" w:line="276" w:lineRule="auto"/>
      </w:pPr>
      <w:r>
        <w:rPr>
          <w:rFonts w:ascii="Calibri" w:hAnsi="Calibri"/>
          <w:color w:val="111827"/>
          <w:sz w:val="22"/>
        </w:rPr>
        <w:t>này phân tích toàn diện phương pháp luận thống kê, mô hình toán học và cấu trúc mã nguồn</w:t>
      </w:r>
    </w:p>
    <w:p>
      <w:pPr>
        <w:spacing w:after="120" w:line="276" w:lineRule="auto"/>
      </w:pPr>
      <w:r>
        <w:rPr>
          <w:rFonts w:ascii="Calibri" w:hAnsi="Calibri"/>
          <w:color w:val="111827"/>
          <w:sz w:val="22"/>
        </w:rPr>
        <w:t>của ứng dụng.</w:t>
      </w:r>
    </w:p>
    <w:p>
      <w:pPr>
        <w:pStyle w:val="Heading1"/>
        <w:spacing w:before="360" w:after="160"/>
      </w:pPr>
      <w:r>
        <w:rPr>
          <w:rFonts w:ascii="Calibri" w:hAnsi="Calibri"/>
          <w:b/>
          <w:color w:val="312E81"/>
          <w:sz w:val="32"/>
        </w:rPr>
        <w:t>CHƯƠNG I: PHÂN TÍCH BỐ CẢNH CHIẾN LƯỢC VÀ CHUYỂN ĐỔI SỐ Y TẾ</w:t>
      </w:r>
    </w:p>
    <w:p>
      <w:pPr>
        <w:spacing w:after="120" w:line="276" w:lineRule="auto"/>
      </w:pPr>
      <w:r>
        <w:rPr>
          <w:rFonts w:ascii="Calibri" w:hAnsi="Calibri"/>
          <w:color w:val="111827"/>
          <w:sz w:val="22"/>
        </w:rPr>
        <w:t>1.1. Thách thức quá tải nhận thức lâm sàng (Clinical Cognitive Overload)</w:t>
      </w:r>
    </w:p>
    <w:p>
      <w:pPr>
        <w:spacing w:after="120" w:line="276" w:lineRule="auto"/>
      </w:pPr>
      <w:r>
        <w:rPr>
          <w:rFonts w:ascii="Calibri" w:hAnsi="Calibri"/>
          <w:color w:val="111827"/>
          <w:sz w:val="22"/>
        </w:rPr>
        <w:t>Các bác sĩ chẩn đoán hình ảnh, chuyên gia sinh học tin học ngày nay phải đối mặt với</w:t>
      </w:r>
    </w:p>
    <w:p>
      <w:pPr>
        <w:spacing w:after="120" w:line="276" w:lineRule="auto"/>
      </w:pPr>
      <w:r>
        <w:rPr>
          <w:rFonts w:ascii="Calibri" w:hAnsi="Calibri"/>
          <w:color w:val="111827"/>
          <w:sz w:val="22"/>
        </w:rPr>
        <w:t>lượng dữ liệu khổng lồ từ hình ảnh DICOM đến dữ liệu giải trình tự gen thế hệ mới (NGS).</w:t>
      </w:r>
    </w:p>
    <w:p>
      <w:pPr>
        <w:spacing w:after="120" w:line="276" w:lineRule="auto"/>
      </w:pPr>
      <w:r>
        <w:rPr>
          <w:rFonts w:ascii="Calibri" w:hAnsi="Calibri"/>
          <w:color w:val="111827"/>
          <w:sz w:val="22"/>
        </w:rPr>
        <w:t>Hội chứng kiệt sức lâm sàng (burnout) ngày càng phổ biến. AI được kỳ vọng sẽ giải phóng</w:t>
      </w:r>
    </w:p>
    <w:p>
      <w:pPr>
        <w:spacing w:after="120" w:line="276" w:lineRule="auto"/>
      </w:pPr>
      <w:r>
        <w:rPr>
          <w:rFonts w:ascii="Calibri" w:hAnsi="Calibri"/>
          <w:color w:val="111827"/>
          <w:sz w:val="22"/>
        </w:rPr>
        <w:t>họ khỏi các tác vụ lặp đi lặp lại. Tuy nhiên, việc áp dụng AI lâm sàng vô tội vạ mà</w:t>
      </w:r>
    </w:p>
    <w:p>
      <w:pPr>
        <w:spacing w:after="120" w:line="276" w:lineRule="auto"/>
      </w:pPr>
      <w:r>
        <w:rPr>
          <w:rFonts w:ascii="Calibri" w:hAnsi="Calibri"/>
          <w:color w:val="111827"/>
          <w:sz w:val="22"/>
        </w:rPr>
        <w:t>không có kiểm toán năng lực thuật toán và nguyện vọng của y bác sĩ sẽ dẫn đến các rủi</w:t>
      </w:r>
    </w:p>
    <w:p>
      <w:pPr>
        <w:spacing w:after="120" w:line="276" w:lineRule="auto"/>
      </w:pPr>
      <w:r>
        <w:rPr>
          <w:rFonts w:ascii="Calibri" w:hAnsi="Calibri"/>
          <w:color w:val="111827"/>
          <w:sz w:val="22"/>
        </w:rPr>
        <w:t>ro pháp lý nghiêm trọng hoặc tăng thêm gánh nặng nhận thức do sai số của mô hình.</w:t>
      </w:r>
    </w:p>
    <w:p>
      <w:pPr>
        <w:spacing w:after="120" w:line="276" w:lineRule="auto"/>
      </w:pPr>
      <w:r>
        <w:rPr>
          <w:rFonts w:ascii="Calibri" w:hAnsi="Calibri"/>
          <w:color w:val="111827"/>
          <w:sz w:val="22"/>
        </w:rPr>
        <w:t>1.2. Lý thuyết chấp nhận công nghệ (TAM) áp dụng trong y tế chuyên sâu</w:t>
      </w:r>
    </w:p>
    <w:p>
      <w:pPr>
        <w:spacing w:after="120" w:line="276" w:lineRule="auto"/>
      </w:pPr>
      <w:r>
        <w:rPr>
          <w:rFonts w:ascii="Calibri" w:hAnsi="Calibri"/>
          <w:color w:val="111827"/>
          <w:sz w:val="22"/>
        </w:rPr>
        <w:t>Mô hình TAM chỉ ra rằng công nghệ chỉ được ứng dụng thành công khi người dùng cảm nhận</w:t>
      </w:r>
    </w:p>
    <w:p>
      <w:pPr>
        <w:spacing w:after="120" w:line="276" w:lineRule="auto"/>
      </w:pPr>
      <w:r>
        <w:rPr>
          <w:rFonts w:ascii="Calibri" w:hAnsi="Calibri"/>
          <w:color w:val="111827"/>
          <w:sz w:val="22"/>
        </w:rPr>
        <w:t>được tính dễ sử dụng và tính hữu ích thực tiễn. Trong y tế, điều này tương đương với</w:t>
      </w:r>
    </w:p>
    <w:p>
      <w:pPr>
        <w:spacing w:after="120" w:line="276" w:lineRule="auto"/>
      </w:pPr>
      <w:r>
        <w:rPr>
          <w:rFonts w:ascii="Calibri" w:hAnsi="Calibri"/>
          <w:color w:val="111827"/>
          <w:sz w:val="22"/>
        </w:rPr>
        <w:t>việc công nghệ AI có bảo đảm an toàn cho bệnh nhân hay không. Nếu bác sĩ cảm thấy công</w:t>
      </w:r>
    </w:p>
    <w:p>
      <w:pPr>
        <w:spacing w:after="120" w:line="276" w:lineRule="auto"/>
      </w:pPr>
      <w:r>
        <w:rPr>
          <w:rFonts w:ascii="Calibri" w:hAnsi="Calibri"/>
          <w:color w:val="111827"/>
          <w:sz w:val="22"/>
        </w:rPr>
        <w:t>nghệ AI hoạt động như một "hộp đen" và họ không có quyền giám sát chất lượng chuyên</w:t>
      </w:r>
    </w:p>
    <w:p>
      <w:pPr>
        <w:spacing w:after="120" w:line="276" w:lineRule="auto"/>
      </w:pPr>
      <w:r>
        <w:rPr>
          <w:rFonts w:ascii="Calibri" w:hAnsi="Calibri"/>
          <w:color w:val="111827"/>
          <w:sz w:val="22"/>
        </w:rPr>
        <w:t>môn (Quality Oversight), họ sẽ từ chối sử dụng công nghệ đó để bảo vệ uy tín chuyên môn.</w:t>
      </w:r>
    </w:p>
    <w:p>
      <w:pPr>
        <w:spacing w:after="120" w:line="276" w:lineRule="auto"/>
      </w:pPr>
      <w:r>
        <w:rPr>
          <w:rFonts w:ascii="Calibri" w:hAnsi="Calibri"/>
          <w:color w:val="111827"/>
          <w:sz w:val="22"/>
        </w:rPr>
        <w:t>1.3. Khái niệm và cách đo lường "Trust Gap" (Khoảng cách niềm tin)</w:t>
      </w:r>
    </w:p>
    <w:p>
      <w:pPr>
        <w:spacing w:after="120" w:line="276" w:lineRule="auto"/>
      </w:pPr>
      <w:r>
        <w:rPr>
          <w:rFonts w:ascii="Calibri" w:hAnsi="Calibri"/>
          <w:color w:val="111827"/>
          <w:sz w:val="22"/>
        </w:rPr>
        <w:t>Hệ thống định nghĩa Trust Gap cấp tác vụ bằng công thức:</w:t>
      </w:r>
    </w:p>
    <w:p>
      <w:pPr>
        <w:spacing w:after="120" w:line="276" w:lineRule="auto"/>
      </w:pPr>
      <w:r>
        <w:rPr>
          <w:rFonts w:ascii="Calibri" w:hAnsi="Calibri"/>
          <w:color w:val="111827"/>
          <w:sz w:val="22"/>
        </w:rPr>
        <w:t>Trust Gap = Capacity Mean - Desire Mean</w:t>
      </w:r>
    </w:p>
    <w:p>
      <w:pPr>
        <w:pStyle w:val="ListBullet"/>
        <w:spacing w:after="60" w:line="276" w:lineRule="auto"/>
      </w:pPr>
      <w:r>
        <w:rPr>
          <w:rFonts w:ascii="Calibri" w:hAnsi="Calibri"/>
          <w:sz w:val="22"/>
        </w:rPr>
        <w:t>Khi Trust Gap âm: Nhân viên y tế muốn tự động hóa nhưng năng lực AI hiện tại chưa đáp</w:t>
      </w:r>
    </w:p>
    <w:p>
      <w:pPr>
        <w:spacing w:after="120" w:line="276" w:lineRule="auto"/>
      </w:pPr>
      <w:r>
        <w:rPr>
          <w:rFonts w:ascii="Calibri" w:hAnsi="Calibri"/>
          <w:color w:val="111827"/>
          <w:sz w:val="22"/>
        </w:rPr>
        <w:t>ứng được -&gt; Cơ hội đầu tư R&amp;D dài hạn.</w:t>
      </w:r>
    </w:p>
    <w:p>
      <w:pPr>
        <w:pStyle w:val="ListBullet"/>
        <w:spacing w:after="60" w:line="276" w:lineRule="auto"/>
      </w:pPr>
      <w:r>
        <w:rPr>
          <w:rFonts w:ascii="Calibri" w:hAnsi="Calibri"/>
          <w:sz w:val="22"/>
        </w:rPr>
        <w:t>Khi Trust Gap dương: AI có năng lực xử lý tốt nhưng nhân sự e ngại triển khai -&gt;</w:t>
      </w:r>
    </w:p>
    <w:p>
      <w:pPr>
        <w:spacing w:after="120" w:line="276" w:lineRule="auto"/>
      </w:pPr>
      <w:r>
        <w:rPr>
          <w:rFonts w:ascii="Calibri" w:hAnsi="Calibri"/>
          <w:color w:val="111827"/>
          <w:sz w:val="22"/>
        </w:rPr>
        <w:t>Rào cản tâm lý lâm sàng. CIO cần đào tạo và minh bạch thuật toán trước khi triển khai.</w:t>
      </w:r>
    </w:p>
    <w:p>
      <w:pPr>
        <w:pStyle w:val="Heading1"/>
        <w:spacing w:before="360" w:after="160"/>
      </w:pPr>
      <w:r>
        <w:rPr>
          <w:rFonts w:ascii="Calibri" w:hAnsi="Calibri"/>
          <w:b/>
          <w:color w:val="312E81"/>
          <w:sz w:val="32"/>
        </w:rPr>
        <w:t>CHƯƠNG II: KIẾN TRÚC TOÀN CỤC VÀ LUỒNG ĐI DỮ LIỆU</w:t>
      </w:r>
    </w:p>
    <w:p>
      <w:pPr>
        <w:spacing w:after="120" w:line="276" w:lineRule="auto"/>
      </w:pPr>
      <w:r>
        <w:rPr>
          <w:rFonts w:ascii="Calibri" w:hAnsi="Calibri"/>
          <w:color w:val="111827"/>
          <w:sz w:val="22"/>
        </w:rPr>
        <w:t>Hệ thống được thiết kế theo mô hình 3 lớp chuẩn hóa:</w:t>
      </w:r>
    </w:p>
    <w:p>
      <w:pPr>
        <w:spacing w:after="120" w:line="276" w:lineRule="auto"/>
      </w:pPr>
      <w:r>
        <w:rPr>
          <w:rFonts w:ascii="Calibri" w:hAnsi="Calibri"/>
          <w:color w:val="111827"/>
          <w:sz w:val="22"/>
        </w:rPr>
        <w:t>1. Lớp Dữ liệu (Data Layer - data_pipeline.py): Đọc và tiền xử lý dữ liệu thô từ 4 file CSV.</w:t>
      </w:r>
    </w:p>
    <w:p>
      <w:pPr>
        <w:spacing w:after="120" w:line="276" w:lineRule="auto"/>
      </w:pPr>
      <w:r>
        <w:rPr>
          <w:rFonts w:ascii="Calibri" w:hAnsi="Calibri"/>
          <w:color w:val="111827"/>
          <w:sz w:val="22"/>
        </w:rPr>
        <w:t>2. Lớp Logic nghiệp vụ (Business Logic Layer - recommendation_engine.py &amp; roadmap_generator.py):</w:t>
      </w:r>
    </w:p>
    <w:p>
      <w:pPr>
        <w:spacing w:after="120" w:line="276" w:lineRule="auto"/>
      </w:pPr>
      <w:r>
        <w:rPr>
          <w:rFonts w:ascii="Calibri" w:hAnsi="Calibri"/>
          <w:color w:val="111827"/>
          <w:sz w:val="22"/>
        </w:rPr>
        <w:t>Tính toán điểm ưu tiên, phân vùng hành động, lập ma trận trách nhiệm RACI và đánh giá rủi ro.</w:t>
      </w:r>
    </w:p>
    <w:p>
      <w:pPr>
        <w:spacing w:after="120" w:line="276" w:lineRule="auto"/>
      </w:pPr>
      <w:r>
        <w:rPr>
          <w:rFonts w:ascii="Calibri" w:hAnsi="Calibri"/>
          <w:color w:val="111827"/>
          <w:sz w:val="22"/>
        </w:rPr>
        <w:t>3. Lớp Trình diễn (Presentation Layer - app.py): Lắp ráp giao diện tương tác Streamlit cao cấp.</w:t>
      </w:r>
    </w:p>
    <w:p>
      <w:pPr>
        <w:spacing w:after="120" w:line="276" w:lineRule="auto"/>
      </w:pPr>
      <w:r>
        <w:rPr>
          <w:rFonts w:ascii="Calibri" w:hAnsi="Calibri"/>
          <w:color w:val="111827"/>
          <w:sz w:val="22"/>
        </w:rPr>
        <w:t>Luồng đi của dữ liệu qua các biến session state bảo đảm sự đồng bộ tuyệt đối:</w:t>
      </w:r>
    </w:p>
    <w:p>
      <w:pPr>
        <w:pStyle w:val="ListBullet"/>
        <w:spacing w:after="60" w:line="276" w:lineRule="auto"/>
      </w:pPr>
      <w:r>
        <w:rPr>
          <w:rFonts w:ascii="Calibri" w:hAnsi="Calibri"/>
          <w:sz w:val="22"/>
        </w:rPr>
        <w:t>Ngưỡng capacity_threshold thay đổi -&gt; Bản đồ Scatter Chart và bộ khuyến nghị tự động tính lại.</w:t>
      </w:r>
    </w:p>
    <w:p>
      <w:pPr>
        <w:pStyle w:val="ListBullet"/>
        <w:spacing w:after="60" w:line="276" w:lineRule="auto"/>
      </w:pPr>
      <w:r>
        <w:rPr>
          <w:rFonts w:ascii="Calibri" w:hAnsi="Calibri"/>
          <w:sz w:val="22"/>
        </w:rPr>
        <w:t>Trạng thái selected_task_keys được tick chọn -&gt; Bảng Gantt chart, RACI, KPI và Ngân sách tự động</w:t>
      </w:r>
    </w:p>
    <w:p>
      <w:pPr>
        <w:spacing w:after="120" w:line="276" w:lineRule="auto"/>
      </w:pPr>
      <w:r>
        <w:rPr>
          <w:rFonts w:ascii="Calibri" w:hAnsi="Calibri"/>
          <w:color w:val="111827"/>
          <w:sz w:val="22"/>
        </w:rPr>
        <w:t>cập nhật tương ứng.</w:t>
      </w:r>
    </w:p>
    <w:p>
      <w:pPr>
        <w:pStyle w:val="ListBullet"/>
        <w:spacing w:after="60" w:line="276" w:lineRule="auto"/>
      </w:pPr>
      <w:r>
        <w:rPr>
          <w:rFonts w:ascii="Calibri" w:hAnsi="Calibri"/>
          <w:sz w:val="22"/>
        </w:rPr>
        <w:t>Role_overrides thay đổi -&gt; Bảng ma trận RACI cập nhật tức thời mà không cần nạp lại toàn bộ trang.</w:t>
      </w:r>
    </w:p>
    <w:p>
      <w:pPr>
        <w:pStyle w:val="Heading1"/>
        <w:spacing w:before="360" w:after="160"/>
      </w:pPr>
      <w:r>
        <w:rPr>
          <w:rFonts w:ascii="Calibri" w:hAnsi="Calibri"/>
          <w:b/>
          <w:color w:val="312E81"/>
          <w:sz w:val="32"/>
        </w:rPr>
        <w:t>CHƯƠNG III: ĐÁNH GIÁ CHUYÊN SÂU MODULE XỬ LÝ DỮ LIỆU (DATA PIPELINE)</w:t>
      </w:r>
    </w:p>
    <w:p>
      <w:pPr>
        <w:spacing w:after="120" w:line="276" w:lineRule="auto"/>
      </w:pPr>
      <w:r>
        <w:rPr>
          <w:rFonts w:ascii="Calibri" w:hAnsi="Calibri"/>
          <w:color w:val="111827"/>
          <w:sz w:val="22"/>
        </w:rPr>
        <w:t>Tệp tin `data_pipeline.py` chịu trách nhiệm toàn bộ về tính toàn vẹn của dữ liệu đầu vào.</w:t>
      </w:r>
    </w:p>
    <w:p>
      <w:pPr>
        <w:spacing w:after="120" w:line="276" w:lineRule="auto"/>
      </w:pPr>
      <w:r>
        <w:rPr>
          <w:rFonts w:ascii="Calibri" w:hAnsi="Calibri"/>
          <w:color w:val="111827"/>
          <w:sz w:val="22"/>
        </w:rPr>
        <w:t>Dưới đây là mã nguồn thực tế của module này:</w:t>
      </w:r>
    </w:p>
    <w:tbl>
      <w:tblPr>
        <w:tblW w:type="auto" w:w="0"/>
        <w:tblLayout w:type="fixed"/>
        <w:tblLook w:firstColumn="1" w:firstRow="1" w:lastColumn="0" w:lastRow="0" w:noHBand="0" w:noVBand="1" w:val="04A0"/>
      </w:tblPr>
      <w:tblGrid>
        <w:gridCol w:w="9360"/>
      </w:tblGrid>
      <w:tr>
        <w:tc>
          <w:tcPr>
            <w:tcW w:type="dxa" w:w="9360"/>
            <w:shd w:val="clear" w:color="auto" w:fill="F3F4F6"/>
            <w:tcBorders>
              <w:top w:val="single" w:sz="4" w:space="0" w:color="D1D5DB"/>
              <w:left w:val="single" w:sz="4" w:space="0" w:color="D1D5DB"/>
              <w:bottom w:val="single" w:sz="4" w:space="0" w:color="D1D5DB"/>
              <w:right w:val="single" w:sz="4" w:space="0" w:color="D1D5DB"/>
            </w:tcBorders>
          </w:tcPr>
          <w:p>
            <w:pPr>
              <w:spacing w:line="276" w:lineRule="auto" w:after="40"/>
            </w:pPr>
            <w:r>
              <w:rPr>
                <w:rFonts w:ascii="Consolas" w:hAnsi="Consolas"/>
                <w:color w:val="1F2937"/>
                <w:sz w:val="17"/>
              </w:rPr>
              <w:t># -*- coding: utf-8 -*-</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data_pipeline.py</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Nạp 4 file CSV gốc (WORKBank), lọc phạm vi Y tế/Dược/KHSS theo O*NET-SOC Code,</w:t>
            </w:r>
          </w:p>
          <w:p>
            <w:pPr>
              <w:spacing w:line="276" w:lineRule="auto" w:after="40"/>
            </w:pPr>
            <w:r>
              <w:rPr>
                <w:rFonts w:ascii="Consolas" w:hAnsi="Consolas"/>
                <w:color w:val="1F2937"/>
                <w:sz w:val="17"/>
              </w:rPr>
              <w:t>và tổng hợp thành:</w:t>
            </w:r>
          </w:p>
          <w:p>
            <w:pPr>
              <w:spacing w:line="276" w:lineRule="auto" w:after="40"/>
            </w:pPr>
            <w:r>
              <w:rPr>
                <w:rFonts w:ascii="Consolas" w:hAnsi="Consolas"/>
                <w:color w:val="1F2937"/>
                <w:sz w:val="17"/>
              </w:rPr>
              <w:t xml:space="preserve">    1. `build_scope()`               -&gt; phạm vi occupation đã audit / chưa audit</w:t>
            </w:r>
          </w:p>
          <w:p>
            <w:pPr>
              <w:spacing w:line="276" w:lineRule="auto" w:after="40"/>
            </w:pPr>
            <w:r>
              <w:rPr>
                <w:rFonts w:ascii="Consolas" w:hAnsi="Consolas"/>
                <w:color w:val="1F2937"/>
                <w:sz w:val="17"/>
              </w:rPr>
              <w:t xml:space="preserve">    2. `build_task_level_table(...)` -&gt; bảng 27 task (desire/capacity/trust_gap/zone)</w:t>
            </w:r>
          </w:p>
          <w:p>
            <w:pPr>
              <w:spacing w:line="276" w:lineRule="auto" w:after="40"/>
            </w:pPr>
            <w:r>
              <w:rPr>
                <w:rFonts w:ascii="Consolas" w:hAnsi="Consolas"/>
                <w:color w:val="1F2937"/>
                <w:sz w:val="17"/>
              </w:rPr>
              <w:t xml:space="preserve">    3. `compare_healthcare_vs_rest()` -&gt; Mann-Whitney U + Chi-square (bằng chứng nền)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Nguyên tắc BẮT BUỘC (xem tài liệu yêu cầu):</w:t>
            </w:r>
          </w:p>
          <w:p>
            <w:pPr>
              <w:spacing w:line="276" w:lineRule="auto" w:after="40"/>
            </w:pPr>
            <w:r>
              <w:rPr>
                <w:rFonts w:ascii="Consolas" w:hAnsi="Consolas"/>
                <w:color w:val="1F2937"/>
                <w:sz w:val="17"/>
              </w:rPr>
              <w:t xml:space="preserve">    - Không chạy ANOVA 3 nhóm nghề.</w:t>
            </w:r>
          </w:p>
          <w:p>
            <w:pPr>
              <w:spacing w:line="276" w:lineRule="auto" w:after="40"/>
            </w:pPr>
            <w:r>
              <w:rPr>
                <w:rFonts w:ascii="Consolas" w:hAnsi="Consolas"/>
                <w:color w:val="1F2937"/>
                <w:sz w:val="17"/>
              </w:rPr>
              <w:t xml:space="preserve">    - Không ẩn n ở bất kỳ số liệu cấp task nào.</w:t>
            </w:r>
          </w:p>
          <w:p>
            <w:pPr>
              <w:spacing w:line="276" w:lineRule="auto" w:after="40"/>
            </w:pPr>
            <w:r>
              <w:rPr>
                <w:rFonts w:ascii="Consolas" w:hAnsi="Consolas"/>
                <w:color w:val="1F2937"/>
                <w:sz w:val="17"/>
              </w:rPr>
              <w:t xml:space="preserve">    - Không gắn nhãn "có ý nghĩa thống kê" khi n &lt; 30 (áp dụng ở lớp UI cho số liệu</w:t>
            </w:r>
          </w:p>
          <w:p>
            <w:pPr>
              <w:spacing w:line="276" w:lineRule="auto" w:after="40"/>
            </w:pPr>
            <w:r>
              <w:rPr>
                <w:rFonts w:ascii="Consolas" w:hAnsi="Consolas"/>
                <w:color w:val="1F2937"/>
                <w:sz w:val="17"/>
              </w:rPr>
              <w:t xml:space="preserve">      cấp task; ở đây chỉ trả về p-value thô, việc gắn nhãn do app.py quyết định).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Tất cả hàm nạp dữ liệu nặng đều nên được bọc bằng st.cache_data ở phía app.py hoặc</w:t>
            </w:r>
          </w:p>
          <w:p>
            <w:pPr>
              <w:spacing w:line="276" w:lineRule="auto" w:after="40"/>
            </w:pPr>
            <w:r>
              <w:rPr>
                <w:rFonts w:ascii="Consolas" w:hAnsi="Consolas"/>
                <w:color w:val="1F2937"/>
                <w:sz w:val="17"/>
              </w:rPr>
              <w:t>ở đây (dùng @st.cache_data trực tiếp) để tránh đọc lại CSV mỗi lần tương tác.</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import os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import numpy as np</w:t>
            </w:r>
          </w:p>
          <w:p>
            <w:pPr>
              <w:spacing w:line="276" w:lineRule="auto" w:after="40"/>
            </w:pPr>
            <w:r>
              <w:rPr>
                <w:rFonts w:ascii="Consolas" w:hAnsi="Consolas"/>
                <w:color w:val="1F2937"/>
                <w:sz w:val="17"/>
              </w:rPr>
              <w:t>import pandas as pd</w:t>
            </w:r>
          </w:p>
          <w:p>
            <w:pPr>
              <w:spacing w:line="276" w:lineRule="auto" w:after="40"/>
            </w:pPr>
            <w:r>
              <w:rPr>
                <w:rFonts w:ascii="Consolas" w:hAnsi="Consolas"/>
                <w:color w:val="1F2937"/>
                <w:sz w:val="17"/>
              </w:rPr>
              <w:t>from scipy import stats</w:t>
            </w:r>
          </w:p>
          <w:p>
            <w:pPr>
              <w:spacing w:line="276" w:lineRule="auto" w:after="40"/>
            </w:pPr>
            <w:r>
              <w:rPr>
                <w:rFonts w:ascii="Consolas" w:hAnsi="Consolas"/>
                <w:color w:val="1F2937"/>
                <w:sz w:val="17"/>
              </w:rPr>
              <w:t>import streamlit as st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DATA_DIR = os.path.join(os.path.dirname(os.path.abspath(__file__)), "data")</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REQUIRED_FILES = [</w:t>
            </w:r>
          </w:p>
          <w:p>
            <w:pPr>
              <w:spacing w:line="276" w:lineRule="auto" w:after="40"/>
            </w:pPr>
            <w:r>
              <w:rPr>
                <w:rFonts w:ascii="Consolas" w:hAnsi="Consolas"/>
                <w:color w:val="1F2937"/>
                <w:sz w:val="17"/>
              </w:rPr>
              <w:t xml:space="preserve">    "domain_worker_desires.csv",</w:t>
            </w:r>
          </w:p>
          <w:p>
            <w:pPr>
              <w:spacing w:line="276" w:lineRule="auto" w:after="40"/>
            </w:pPr>
            <w:r>
              <w:rPr>
                <w:rFonts w:ascii="Consolas" w:hAnsi="Consolas"/>
                <w:color w:val="1F2937"/>
                <w:sz w:val="17"/>
              </w:rPr>
              <w:t xml:space="preserve">    "domain_worker_metadata.csv",</w:t>
            </w:r>
          </w:p>
          <w:p>
            <w:pPr>
              <w:spacing w:line="276" w:lineRule="auto" w:after="40"/>
            </w:pPr>
            <w:r>
              <w:rPr>
                <w:rFonts w:ascii="Consolas" w:hAnsi="Consolas"/>
                <w:color w:val="1F2937"/>
                <w:sz w:val="17"/>
              </w:rPr>
              <w:t xml:space="preserve">    "expert_rated_technological_capability.csv",</w:t>
            </w:r>
          </w:p>
          <w:p>
            <w:pPr>
              <w:spacing w:line="276" w:lineRule="auto" w:after="40"/>
            </w:pPr>
            <w:r>
              <w:rPr>
                <w:rFonts w:ascii="Consolas" w:hAnsi="Consolas"/>
                <w:color w:val="1F2937"/>
                <w:sz w:val="17"/>
              </w:rPr>
              <w:t xml:space="preserve">    "task_statement_with_metadata.csv",</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Phạm vi O*NET-SOC Code: 29-xxxx (Lâm sàng), 31-xxxx (Hỗ trợ CSSK), 19-1xxx (KHSS)</w:t>
            </w:r>
          </w:p>
          <w:p>
            <w:pPr>
              <w:spacing w:line="276" w:lineRule="auto" w:after="40"/>
            </w:pPr>
            <w:r>
              <w:rPr>
                <w:rFonts w:ascii="Consolas" w:hAnsi="Consolas"/>
                <w:color w:val="1F2937"/>
                <w:sz w:val="17"/>
              </w:rPr>
              <w:t>SCOPE_PREFIXES = ("29-", "31-", "19-1")</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13 cột lý do boolean dùng cho Chi-square (Automation Desire + Human Agency)</w:t>
            </w:r>
          </w:p>
          <w:p>
            <w:pPr>
              <w:spacing w:line="276" w:lineRule="auto" w:after="40"/>
            </w:pPr>
            <w:r>
              <w:rPr>
                <w:rFonts w:ascii="Consolas" w:hAnsi="Consolas"/>
                <w:color w:val="1F2937"/>
                <w:sz w:val="17"/>
              </w:rPr>
              <w:t>REASON_COLUMNS = [</w:t>
            </w:r>
          </w:p>
          <w:p>
            <w:pPr>
              <w:spacing w:line="276" w:lineRule="auto" w:after="40"/>
            </w:pPr>
            <w:r>
              <w:rPr>
                <w:rFonts w:ascii="Consolas" w:hAnsi="Consolas"/>
                <w:color w:val="1F2937"/>
                <w:sz w:val="17"/>
              </w:rPr>
              <w:t xml:space="preserve">    "Reasons for Automation Desire - Free Time",</w:t>
            </w:r>
          </w:p>
          <w:p>
            <w:pPr>
              <w:spacing w:line="276" w:lineRule="auto" w:after="40"/>
            </w:pPr>
            <w:r>
              <w:rPr>
                <w:rFonts w:ascii="Consolas" w:hAnsi="Consolas"/>
                <w:color w:val="1F2937"/>
                <w:sz w:val="17"/>
              </w:rPr>
              <w:t xml:space="preserve">    "Reasons for Automation Desire - Repetitive",</w:t>
            </w:r>
          </w:p>
          <w:p>
            <w:pPr>
              <w:spacing w:line="276" w:lineRule="auto" w:after="40"/>
            </w:pPr>
            <w:r>
              <w:rPr>
                <w:rFonts w:ascii="Consolas" w:hAnsi="Consolas"/>
                <w:color w:val="1F2937"/>
                <w:sz w:val="17"/>
              </w:rPr>
              <w:t xml:space="preserve">    "Reasons for Automation Desire - Human Error",</w:t>
            </w:r>
          </w:p>
          <w:p>
            <w:pPr>
              <w:spacing w:line="276" w:lineRule="auto" w:after="40"/>
            </w:pPr>
            <w:r>
              <w:rPr>
                <w:rFonts w:ascii="Consolas" w:hAnsi="Consolas"/>
                <w:color w:val="1F2937"/>
                <w:sz w:val="17"/>
              </w:rPr>
              <w:t xml:space="preserve">    "Reasons for Automation Desire - Stress",</w:t>
            </w:r>
          </w:p>
          <w:p>
            <w:pPr>
              <w:spacing w:line="276" w:lineRule="auto" w:after="40"/>
            </w:pPr>
            <w:r>
              <w:rPr>
                <w:rFonts w:ascii="Consolas" w:hAnsi="Consolas"/>
                <w:color w:val="1F2937"/>
                <w:sz w:val="17"/>
              </w:rPr>
              <w:t xml:space="preserve">    "Reasons for Automation Desire - Difficulty",</w:t>
            </w:r>
          </w:p>
          <w:p>
            <w:pPr>
              <w:spacing w:line="276" w:lineRule="auto" w:after="40"/>
            </w:pPr>
            <w:r>
              <w:rPr>
                <w:rFonts w:ascii="Consolas" w:hAnsi="Consolas"/>
                <w:color w:val="1F2937"/>
                <w:sz w:val="17"/>
              </w:rPr>
              <w:t xml:space="preserve">    "Reasons for Automation Desire - Scale",</w:t>
            </w:r>
          </w:p>
          <w:p>
            <w:pPr>
              <w:spacing w:line="276" w:lineRule="auto" w:after="40"/>
            </w:pPr>
            <w:r>
              <w:rPr>
                <w:rFonts w:ascii="Consolas" w:hAnsi="Consolas"/>
                <w:color w:val="1F2937"/>
                <w:sz w:val="17"/>
              </w:rPr>
              <w:t xml:space="preserve">    "Reasons for Human Agency - Physical",</w:t>
            </w:r>
          </w:p>
          <w:p>
            <w:pPr>
              <w:spacing w:line="276" w:lineRule="auto" w:after="40"/>
            </w:pPr>
            <w:r>
              <w:rPr>
                <w:rFonts w:ascii="Consolas" w:hAnsi="Consolas"/>
                <w:color w:val="1F2937"/>
                <w:sz w:val="17"/>
              </w:rPr>
              <w:t xml:space="preserve">    "Reasons for Human Agency - Control",</w:t>
            </w:r>
          </w:p>
          <w:p>
            <w:pPr>
              <w:spacing w:line="276" w:lineRule="auto" w:after="40"/>
            </w:pPr>
            <w:r>
              <w:rPr>
                <w:rFonts w:ascii="Consolas" w:hAnsi="Consolas"/>
                <w:color w:val="1F2937"/>
                <w:sz w:val="17"/>
              </w:rPr>
              <w:t xml:space="preserve">    "Reasons for Human Agency - Domain Knowledge",</w:t>
            </w:r>
          </w:p>
          <w:p>
            <w:pPr>
              <w:spacing w:line="276" w:lineRule="auto" w:after="40"/>
            </w:pPr>
            <w:r>
              <w:rPr>
                <w:rFonts w:ascii="Consolas" w:hAnsi="Consolas"/>
                <w:color w:val="1F2937"/>
                <w:sz w:val="17"/>
              </w:rPr>
              <w:t xml:space="preserve">    "Reasons for Human Agency - Empathy",</w:t>
            </w:r>
          </w:p>
          <w:p>
            <w:pPr>
              <w:spacing w:line="276" w:lineRule="auto" w:after="40"/>
            </w:pPr>
            <w:r>
              <w:rPr>
                <w:rFonts w:ascii="Consolas" w:hAnsi="Consolas"/>
                <w:color w:val="1F2937"/>
                <w:sz w:val="17"/>
              </w:rPr>
              <w:t xml:space="preserve">    "Reasons for Human Agency - Quality Oversight",</w:t>
            </w:r>
          </w:p>
          <w:p>
            <w:pPr>
              <w:spacing w:line="276" w:lineRule="auto" w:after="40"/>
            </w:pPr>
            <w:r>
              <w:rPr>
                <w:rFonts w:ascii="Consolas" w:hAnsi="Consolas"/>
                <w:color w:val="1F2937"/>
                <w:sz w:val="17"/>
              </w:rPr>
              <w:t xml:space="preserve">    "Reasons for Human Agency - Dynamic",</w:t>
            </w:r>
          </w:p>
          <w:p>
            <w:pPr>
              <w:spacing w:line="276" w:lineRule="auto" w:after="40"/>
            </w:pPr>
            <w:r>
              <w:rPr>
                <w:rFonts w:ascii="Consolas" w:hAnsi="Consolas"/>
                <w:color w:val="1F2937"/>
                <w:sz w:val="17"/>
              </w:rPr>
              <w:t xml:space="preserve">    "Reasons for Human Agency - Ethical",</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7 cột lý do "giữ người" (Human Agency) — dùng để gợi ý nội dung đào tạo ở Trang 4</w:t>
            </w:r>
          </w:p>
          <w:p>
            <w:pPr>
              <w:spacing w:line="276" w:lineRule="auto" w:after="40"/>
            </w:pPr>
            <w:r>
              <w:rPr>
                <w:rFonts w:ascii="Consolas" w:hAnsi="Consolas"/>
                <w:color w:val="1F2937"/>
                <w:sz w:val="17"/>
              </w:rPr>
              <w:t>HUMAN_AGENCY_COLUMNS = [c for c in REASON_COLUMNS if c.startswith("Reasons for Human Agency")]</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class DataLoadError(Exception):</w:t>
            </w:r>
          </w:p>
          <w:p>
            <w:pPr>
              <w:spacing w:line="276" w:lineRule="auto" w:after="40"/>
            </w:pPr>
            <w:r>
              <w:rPr>
                <w:rFonts w:ascii="Consolas" w:hAnsi="Consolas"/>
                <w:color w:val="1F2937"/>
                <w:sz w:val="17"/>
              </w:rPr>
              <w:t xml:space="preserve">    """Ném ra khi thiếu file CSV hoặc dữ liệu không đọc được — app.py bắt lỗi này</w:t>
            </w:r>
          </w:p>
          <w:p>
            <w:pPr>
              <w:spacing w:line="276" w:lineRule="auto" w:after="40"/>
            </w:pPr>
            <w:r>
              <w:rPr>
                <w:rFonts w:ascii="Consolas" w:hAnsi="Consolas"/>
                <w:color w:val="1F2937"/>
                <w:sz w:val="17"/>
              </w:rPr>
              <w:t xml:space="preserve">    và hiển thị st.error rõ ràng thay vì crash."""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vn_number(value, decimals=2):</w:t>
            </w:r>
          </w:p>
          <w:p>
            <w:pPr>
              <w:spacing w:line="276" w:lineRule="auto" w:after="40"/>
            </w:pPr>
            <w:r>
              <w:rPr>
                <w:rFonts w:ascii="Consolas" w:hAnsi="Consolas"/>
                <w:color w:val="1F2937"/>
                <w:sz w:val="17"/>
              </w:rPr>
              <w:t xml:space="preserve">    """Định dạng số kiểu Việt Nam: dấu phẩy làm phần thập phân (vd 3,15).</w:t>
            </w:r>
          </w:p>
          <w:p>
            <w:pPr>
              <w:spacing w:line="276" w:lineRule="auto" w:after="40"/>
            </w:pPr>
            <w:r>
              <w:rPr>
                <w:rFonts w:ascii="Consolas" w:hAnsi="Consolas"/>
                <w:color w:val="1F2937"/>
                <w:sz w:val="17"/>
              </w:rPr>
              <w:t xml:space="preserve">    Chấp nhận None/NaN -&gt; trả về 'N/A'."""</w:t>
            </w:r>
          </w:p>
          <w:p>
            <w:pPr>
              <w:spacing w:line="276" w:lineRule="auto" w:after="40"/>
            </w:pPr>
            <w:r>
              <w:rPr>
                <w:rFonts w:ascii="Consolas" w:hAnsi="Consolas"/>
                <w:color w:val="1F2937"/>
                <w:sz w:val="17"/>
              </w:rPr>
              <w:t xml:space="preserve">    try:</w:t>
            </w:r>
          </w:p>
          <w:p>
            <w:pPr>
              <w:spacing w:line="276" w:lineRule="auto" w:after="40"/>
            </w:pPr>
            <w:r>
              <w:rPr>
                <w:rFonts w:ascii="Consolas" w:hAnsi="Consolas"/>
                <w:color w:val="1F2937"/>
                <w:sz w:val="17"/>
              </w:rPr>
              <w:t xml:space="preserve">        if value is None or (isinstance(value, float) and np.isnan(value)):</w:t>
            </w:r>
          </w:p>
          <w:p>
            <w:pPr>
              <w:spacing w:line="276" w:lineRule="auto" w:after="40"/>
            </w:pPr>
            <w:r>
              <w:rPr>
                <w:rFonts w:ascii="Consolas" w:hAnsi="Consolas"/>
                <w:color w:val="1F2937"/>
                <w:sz w:val="17"/>
              </w:rPr>
              <w:t xml:space="preserve">            return "N/A"</w:t>
            </w:r>
          </w:p>
          <w:p>
            <w:pPr>
              <w:spacing w:line="276" w:lineRule="auto" w:after="40"/>
            </w:pPr>
            <w:r>
              <w:rPr>
                <w:rFonts w:ascii="Consolas" w:hAnsi="Consolas"/>
                <w:color w:val="1F2937"/>
                <w:sz w:val="17"/>
              </w:rPr>
              <w:t xml:space="preserve">        fmt = f"{{:.{decimals}f}}"</w:t>
            </w:r>
          </w:p>
          <w:p>
            <w:pPr>
              <w:spacing w:line="276" w:lineRule="auto" w:after="40"/>
            </w:pPr>
            <w:r>
              <w:rPr>
                <w:rFonts w:ascii="Consolas" w:hAnsi="Consolas"/>
                <w:color w:val="1F2937"/>
                <w:sz w:val="17"/>
              </w:rPr>
              <w:t xml:space="preserve">        s = fmt.format(float(value))</w:t>
            </w:r>
          </w:p>
          <w:p>
            <w:pPr>
              <w:spacing w:line="276" w:lineRule="auto" w:after="40"/>
            </w:pPr>
            <w:r>
              <w:rPr>
                <w:rFonts w:ascii="Consolas" w:hAnsi="Consolas"/>
                <w:color w:val="1F2937"/>
                <w:sz w:val="17"/>
              </w:rPr>
              <w:t xml:space="preserve">        return s.replace(",", "#").replace(".", ",").replace("#", ".")</w:t>
            </w:r>
          </w:p>
          <w:p>
            <w:pPr>
              <w:spacing w:line="276" w:lineRule="auto" w:after="40"/>
            </w:pPr>
            <w:r>
              <w:rPr>
                <w:rFonts w:ascii="Consolas" w:hAnsi="Consolas"/>
                <w:color w:val="1F2937"/>
                <w:sz w:val="17"/>
              </w:rPr>
              <w:t xml:space="preserve">    except (ValueError, TypeError):</w:t>
            </w:r>
          </w:p>
          <w:p>
            <w:pPr>
              <w:spacing w:line="276" w:lineRule="auto" w:after="40"/>
            </w:pPr>
            <w:r>
              <w:rPr>
                <w:rFonts w:ascii="Consolas" w:hAnsi="Consolas"/>
                <w:color w:val="1F2937"/>
                <w:sz w:val="17"/>
              </w:rPr>
              <w:t xml:space="preserve">        return "N/A"</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_check_files_exist():</w:t>
            </w:r>
          </w:p>
          <w:p>
            <w:pPr>
              <w:spacing w:line="276" w:lineRule="auto" w:after="40"/>
            </w:pPr>
            <w:r>
              <w:rPr>
                <w:rFonts w:ascii="Consolas" w:hAnsi="Consolas"/>
                <w:color w:val="1F2937"/>
                <w:sz w:val="17"/>
              </w:rPr>
              <w:t xml:space="preserve">    missing = [f for f in REQUIRED_FILES if not os.path.isfile(os.path.join(DATA_DIR, f))]</w:t>
            </w:r>
          </w:p>
          <w:p>
            <w:pPr>
              <w:spacing w:line="276" w:lineRule="auto" w:after="40"/>
            </w:pPr>
            <w:r>
              <w:rPr>
                <w:rFonts w:ascii="Consolas" w:hAnsi="Consolas"/>
                <w:color w:val="1F2937"/>
                <w:sz w:val="17"/>
              </w:rPr>
              <w:t xml:space="preserve">    if missing:</w:t>
            </w:r>
          </w:p>
          <w:p>
            <w:pPr>
              <w:spacing w:line="276" w:lineRule="auto" w:after="40"/>
            </w:pPr>
            <w:r>
              <w:rPr>
                <w:rFonts w:ascii="Consolas" w:hAnsi="Consolas"/>
                <w:color w:val="1F2937"/>
                <w:sz w:val="17"/>
              </w:rPr>
              <w:t xml:space="preserve">        raise DataLoadError(</w:t>
            </w:r>
          </w:p>
          <w:p>
            <w:pPr>
              <w:spacing w:line="276" w:lineRule="auto" w:after="40"/>
            </w:pPr>
            <w:r>
              <w:rPr>
                <w:rFonts w:ascii="Consolas" w:hAnsi="Consolas"/>
                <w:color w:val="1F2937"/>
                <w:sz w:val="17"/>
              </w:rPr>
              <w:t xml:space="preserve">            "Thiếu file CSV bắt buộc trong thư mục data/: " + ", ".join(missing)</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@st.cache_data(show_spinner=False)</w:t>
            </w:r>
          </w:p>
          <w:p>
            <w:pPr>
              <w:spacing w:line="276" w:lineRule="auto" w:after="40"/>
            </w:pPr>
            <w:r>
              <w:rPr>
                <w:rFonts w:ascii="Consolas" w:hAnsi="Consolas"/>
                <w:color w:val="1F2937"/>
                <w:sz w:val="17"/>
              </w:rPr>
              <w:t>def _load_raw():</w:t>
            </w:r>
          </w:p>
          <w:p>
            <w:pPr>
              <w:spacing w:line="276" w:lineRule="auto" w:after="40"/>
            </w:pPr>
            <w:r>
              <w:rPr>
                <w:rFonts w:ascii="Consolas" w:hAnsi="Consolas"/>
                <w:color w:val="1F2937"/>
                <w:sz w:val="17"/>
              </w:rPr>
              <w:t xml:space="preserve">    _check_files_exist()</w:t>
            </w:r>
          </w:p>
          <w:p>
            <w:pPr>
              <w:spacing w:line="276" w:lineRule="auto" w:after="40"/>
            </w:pPr>
            <w:r>
              <w:rPr>
                <w:rFonts w:ascii="Consolas" w:hAnsi="Consolas"/>
                <w:color w:val="1F2937"/>
                <w:sz w:val="17"/>
              </w:rPr>
              <w:t xml:space="preserve">    try:</w:t>
            </w:r>
          </w:p>
          <w:p>
            <w:pPr>
              <w:spacing w:line="276" w:lineRule="auto" w:after="40"/>
            </w:pPr>
            <w:r>
              <w:rPr>
                <w:rFonts w:ascii="Consolas" w:hAnsi="Consolas"/>
                <w:color w:val="1F2937"/>
                <w:sz w:val="17"/>
              </w:rPr>
              <w:t xml:space="preserve">        desires = pd.read_csv(os.path.join(DATA_DIR, "domain_worker_desires.csv"))</w:t>
            </w:r>
          </w:p>
          <w:p>
            <w:pPr>
              <w:spacing w:line="276" w:lineRule="auto" w:after="40"/>
            </w:pPr>
            <w:r>
              <w:rPr>
                <w:rFonts w:ascii="Consolas" w:hAnsi="Consolas"/>
                <w:color w:val="1F2937"/>
                <w:sz w:val="17"/>
              </w:rPr>
              <w:t xml:space="preserve">        worker_meta = pd.read_csv(os.path.join(DATA_DIR, "domain_worker_metadata.csv"))</w:t>
            </w:r>
          </w:p>
          <w:p>
            <w:pPr>
              <w:spacing w:line="276" w:lineRule="auto" w:after="40"/>
            </w:pPr>
            <w:r>
              <w:rPr>
                <w:rFonts w:ascii="Consolas" w:hAnsi="Consolas"/>
                <w:color w:val="1F2937"/>
                <w:sz w:val="17"/>
              </w:rPr>
              <w:t xml:space="preserve">        expert = pd.read_csv(os.path.join(DATA_DIR, "expert_rated_technological_capability.csv"))</w:t>
            </w:r>
          </w:p>
          <w:p>
            <w:pPr>
              <w:spacing w:line="276" w:lineRule="auto" w:after="40"/>
            </w:pPr>
            <w:r>
              <w:rPr>
                <w:rFonts w:ascii="Consolas" w:hAnsi="Consolas"/>
                <w:color w:val="1F2937"/>
                <w:sz w:val="17"/>
              </w:rPr>
              <w:t xml:space="preserve">        task_meta = pd.read_csv(os.path.join(DATA_DIR, "task_statement_with_metadata.csv"))</w:t>
            </w:r>
          </w:p>
          <w:p>
            <w:pPr>
              <w:spacing w:line="276" w:lineRule="auto" w:after="40"/>
            </w:pPr>
            <w:r>
              <w:rPr>
                <w:rFonts w:ascii="Consolas" w:hAnsi="Consolas"/>
                <w:color w:val="1F2937"/>
                <w:sz w:val="17"/>
              </w:rPr>
              <w:t xml:space="preserve">    except Exception as exc:  # noqa: BLE001 — bắt mọi lỗi đọc file để báo rõ ràng</w:t>
            </w:r>
          </w:p>
          <w:p>
            <w:pPr>
              <w:spacing w:line="276" w:lineRule="auto" w:after="40"/>
            </w:pPr>
            <w:r>
              <w:rPr>
                <w:rFonts w:ascii="Consolas" w:hAnsi="Consolas"/>
                <w:color w:val="1F2937"/>
                <w:sz w:val="17"/>
              </w:rPr>
              <w:t xml:space="preserve">        raise DataLoadError(f"Lỗi khi đọc file CSV trong data/: {exc}") from exc</w:t>
            </w:r>
          </w:p>
          <w:p>
            <w:pPr>
              <w:spacing w:line="276" w:lineRule="auto" w:after="40"/>
            </w:pPr>
            <w:r>
              <w:rPr>
                <w:rFonts w:ascii="Consolas" w:hAnsi="Consolas"/>
                <w:color w:val="1F2937"/>
                <w:sz w:val="17"/>
              </w:rPr>
              <w:t xml:space="preserve">    return desires, worker_meta, expert, task_meta</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OCC_COL = "Occupation (O*NET-SOC Title)"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@st.cache_data(show_spinner=False)</w:t>
            </w:r>
          </w:p>
          <w:p>
            <w:pPr>
              <w:spacing w:line="276" w:lineRule="auto" w:after="40"/>
            </w:pPr>
            <w:r>
              <w:rPr>
                <w:rFonts w:ascii="Consolas" w:hAnsi="Consolas"/>
                <w:color w:val="1F2937"/>
                <w:sz w:val="17"/>
              </w:rPr>
              <w:t>def build_scope():</w:t>
            </w:r>
          </w:p>
          <w:p>
            <w:pPr>
              <w:spacing w:line="276" w:lineRule="auto" w:after="40"/>
            </w:pPr>
            <w:r>
              <w:rPr>
                <w:rFonts w:ascii="Consolas" w:hAnsi="Consolas"/>
                <w:color w:val="1F2937"/>
                <w:sz w:val="17"/>
              </w:rPr>
              <w:t xml:space="preserve">    """Xác định phạm vi Y tế/Dược/KHSS và tập occupation đã audit (có mặt trong</w:t>
            </w:r>
          </w:p>
          <w:p>
            <w:pPr>
              <w:spacing w:line="276" w:lineRule="auto" w:after="40"/>
            </w:pPr>
            <w:r>
              <w:rPr>
                <w:rFonts w:ascii="Consolas" w:hAnsi="Consolas"/>
                <w:color w:val="1F2937"/>
                <w:sz w:val="17"/>
              </w:rPr>
              <w:t xml:space="preserve">    CẢ domain_worker_desires.csv VÀ expert_rated_technological_capability.csv).</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Trả về dict:</w:t>
            </w:r>
          </w:p>
          <w:p>
            <w:pPr>
              <w:spacing w:line="276" w:lineRule="auto" w:after="40"/>
            </w:pPr>
            <w:r>
              <w:rPr>
                <w:rFonts w:ascii="Consolas" w:hAnsi="Consolas"/>
                <w:color w:val="1F2937"/>
                <w:sz w:val="17"/>
              </w:rPr>
              <w:t xml:space="preserve">        final_occupations     : list occupation đã audit (kỳ vọng 4)</w:t>
            </w:r>
          </w:p>
          <w:p>
            <w:pPr>
              <w:spacing w:line="276" w:lineRule="auto" w:after="40"/>
            </w:pPr>
            <w:r>
              <w:rPr>
                <w:rFonts w:ascii="Consolas" w:hAnsi="Consolas"/>
                <w:color w:val="1F2937"/>
                <w:sz w:val="17"/>
              </w:rPr>
              <w:t xml:space="preserve">        unaudited_occupations : occupation trong phạm vi nhưng thiếu 1 trong 2 nguồn</w:t>
            </w:r>
          </w:p>
          <w:p>
            <w:pPr>
              <w:spacing w:line="276" w:lineRule="auto" w:after="40"/>
            </w:pPr>
            <w:r>
              <w:rPr>
                <w:rFonts w:ascii="Consolas" w:hAnsi="Consolas"/>
                <w:color w:val="1F2937"/>
                <w:sz w:val="17"/>
              </w:rPr>
              <w:t xml:space="preserve">        audited_desires        : DataFrame desires đã lọc theo occupation+task chung</w:t>
            </w:r>
          </w:p>
          <w:p>
            <w:pPr>
              <w:spacing w:line="276" w:lineRule="auto" w:after="40"/>
            </w:pPr>
            <w:r>
              <w:rPr>
                <w:rFonts w:ascii="Consolas" w:hAnsi="Consolas"/>
                <w:color w:val="1F2937"/>
                <w:sz w:val="17"/>
              </w:rPr>
              <w:t xml:space="preserve">        audited_expert          : DataFrame expert đã lọc theo occupation+task chung</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desires, worker_meta, expert, task_meta = _load_raw()</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codes = task_meta[["O*NET-SOC Code", OCC_COL]].drop_duplicates()</w:t>
            </w:r>
          </w:p>
          <w:p>
            <w:pPr>
              <w:spacing w:line="276" w:lineRule="auto" w:after="40"/>
            </w:pPr>
            <w:r>
              <w:rPr>
                <w:rFonts w:ascii="Consolas" w:hAnsi="Consolas"/>
                <w:color w:val="1F2937"/>
                <w:sz w:val="17"/>
              </w:rPr>
              <w:t xml:space="preserve">    in_scope_mask = codes["O*NET-SOC Code"].astype(str).str.startswith(SCOPE_PREFIXES)</w:t>
            </w:r>
          </w:p>
          <w:p>
            <w:pPr>
              <w:spacing w:line="276" w:lineRule="auto" w:after="40"/>
            </w:pPr>
            <w:r>
              <w:rPr>
                <w:rFonts w:ascii="Consolas" w:hAnsi="Consolas"/>
                <w:color w:val="1F2937"/>
                <w:sz w:val="17"/>
              </w:rPr>
              <w:t xml:space="preserve">    scope_occupations = set(codes.loc[in_scope_mask, OCC_COL])</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desire_occupations = set(desires[OCC_COL].unique())</w:t>
            </w:r>
          </w:p>
          <w:p>
            <w:pPr>
              <w:spacing w:line="276" w:lineRule="auto" w:after="40"/>
            </w:pPr>
            <w:r>
              <w:rPr>
                <w:rFonts w:ascii="Consolas" w:hAnsi="Consolas"/>
                <w:color w:val="1F2937"/>
                <w:sz w:val="17"/>
              </w:rPr>
              <w:t xml:space="preserve">    expert_occupations = set(expert[OCC_COL].unique())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final_occupations = sorted(scope_occupations &amp; desire_occupations &amp; expert_occupations)</w:t>
            </w:r>
          </w:p>
          <w:p>
            <w:pPr>
              <w:spacing w:line="276" w:lineRule="auto" w:after="40"/>
            </w:pPr>
            <w:r>
              <w:rPr>
                <w:rFonts w:ascii="Consolas" w:hAnsi="Consolas"/>
                <w:color w:val="1F2937"/>
                <w:sz w:val="17"/>
              </w:rPr>
              <w:t xml:space="preserve">    unaudited_occupations = sorted(scope_occupations - set(final_occupations))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d_sub = desires[desires[OCC_COL].isin(final_occupations)].copy()</w:t>
            </w:r>
          </w:p>
          <w:p>
            <w:pPr>
              <w:spacing w:line="276" w:lineRule="auto" w:after="40"/>
            </w:pPr>
            <w:r>
              <w:rPr>
                <w:rFonts w:ascii="Consolas" w:hAnsi="Consolas"/>
                <w:color w:val="1F2937"/>
                <w:sz w:val="17"/>
              </w:rPr>
              <w:t xml:space="preserve">    e_sub = expert[expert[OCC_COL].isin(final_occupations)].copy()</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 Chỉ giữ Task ID xuất hiện ở CẢ 2 phía (người lao động và chuyên gia)</w:t>
            </w:r>
          </w:p>
          <w:p>
            <w:pPr>
              <w:spacing w:line="276" w:lineRule="auto" w:after="40"/>
            </w:pPr>
            <w:r>
              <w:rPr>
                <w:rFonts w:ascii="Consolas" w:hAnsi="Consolas"/>
                <w:color w:val="1F2937"/>
                <w:sz w:val="17"/>
              </w:rPr>
              <w:t xml:space="preserve">    common_tasks = set(d_sub["Task ID"]) &amp; set(e_sub["Task ID"])</w:t>
            </w:r>
          </w:p>
          <w:p>
            <w:pPr>
              <w:spacing w:line="276" w:lineRule="auto" w:after="40"/>
            </w:pPr>
            <w:r>
              <w:rPr>
                <w:rFonts w:ascii="Consolas" w:hAnsi="Consolas"/>
                <w:color w:val="1F2937"/>
                <w:sz w:val="17"/>
              </w:rPr>
              <w:t xml:space="preserve">    audited_desires = d_sub[d_sub["Task ID"].isin(common_tasks)].reset_index(drop=True)</w:t>
            </w:r>
          </w:p>
          <w:p>
            <w:pPr>
              <w:spacing w:line="276" w:lineRule="auto" w:after="40"/>
            </w:pPr>
            <w:r>
              <w:rPr>
                <w:rFonts w:ascii="Consolas" w:hAnsi="Consolas"/>
                <w:color w:val="1F2937"/>
                <w:sz w:val="17"/>
              </w:rPr>
              <w:t xml:space="preserve">    audited_expert = e_sub[e_sub["Task ID"].isin(common_tasks)].reset_index(drop=True)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return {</w:t>
            </w:r>
          </w:p>
          <w:p>
            <w:pPr>
              <w:spacing w:line="276" w:lineRule="auto" w:after="40"/>
            </w:pPr>
            <w:r>
              <w:rPr>
                <w:rFonts w:ascii="Consolas" w:hAnsi="Consolas"/>
                <w:color w:val="1F2937"/>
                <w:sz w:val="17"/>
              </w:rPr>
              <w:t xml:space="preserve">        "final_occupations": final_occupations,</w:t>
            </w:r>
          </w:p>
          <w:p>
            <w:pPr>
              <w:spacing w:line="276" w:lineRule="auto" w:after="40"/>
            </w:pPr>
            <w:r>
              <w:rPr>
                <w:rFonts w:ascii="Consolas" w:hAnsi="Consolas"/>
                <w:color w:val="1F2937"/>
                <w:sz w:val="17"/>
              </w:rPr>
              <w:t xml:space="preserve">        "unaudited_occupations": unaudited_occupations,</w:t>
            </w:r>
          </w:p>
          <w:p>
            <w:pPr>
              <w:spacing w:line="276" w:lineRule="auto" w:after="40"/>
            </w:pPr>
            <w:r>
              <w:rPr>
                <w:rFonts w:ascii="Consolas" w:hAnsi="Consolas"/>
                <w:color w:val="1F2937"/>
                <w:sz w:val="17"/>
              </w:rPr>
              <w:t xml:space="preserve">        "audited_desires": audited_desires,</w:t>
            </w:r>
          </w:p>
          <w:p>
            <w:pPr>
              <w:spacing w:line="276" w:lineRule="auto" w:after="40"/>
            </w:pPr>
            <w:r>
              <w:rPr>
                <w:rFonts w:ascii="Consolas" w:hAnsi="Consolas"/>
                <w:color w:val="1F2937"/>
                <w:sz w:val="17"/>
              </w:rPr>
              <w:t xml:space="preserve">        "audited_expert": audited_expert,</w:t>
            </w:r>
          </w:p>
          <w:p>
            <w:pPr>
              <w:spacing w:line="276" w:lineRule="auto" w:after="40"/>
            </w:pPr>
            <w:r>
              <w:rPr>
                <w:rFonts w:ascii="Consolas" w:hAnsi="Consolas"/>
                <w:color w:val="1F2937"/>
                <w:sz w:val="17"/>
              </w:rPr>
              <w:t xml:space="preserve">        "full_desires": desires,</w:t>
            </w:r>
          </w:p>
          <w:p>
            <w:pPr>
              <w:spacing w:line="276" w:lineRule="auto" w:after="40"/>
            </w:pPr>
            <w:r>
              <w:rPr>
                <w:rFonts w:ascii="Consolas" w:hAnsi="Consolas"/>
                <w:color w:val="1F2937"/>
                <w:sz w:val="17"/>
              </w:rPr>
              <w:t xml:space="preserve">        "full_worker_meta": worker_meta,</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_zone_for(desire_mean, capacity_mean, desire_threshold, capacity_threshold):</w:t>
            </w:r>
          </w:p>
          <w:p>
            <w:pPr>
              <w:spacing w:line="276" w:lineRule="auto" w:after="40"/>
            </w:pPr>
            <w:r>
              <w:rPr>
                <w:rFonts w:ascii="Consolas" w:hAnsi="Consolas"/>
                <w:color w:val="1F2937"/>
                <w:sz w:val="17"/>
              </w:rPr>
              <w:t xml:space="preserve">    wants = desire_mean &gt;= desire_threshold</w:t>
            </w:r>
          </w:p>
          <w:p>
            <w:pPr>
              <w:spacing w:line="276" w:lineRule="auto" w:after="40"/>
            </w:pPr>
            <w:r>
              <w:rPr>
                <w:rFonts w:ascii="Consolas" w:hAnsi="Consolas"/>
                <w:color w:val="1F2937"/>
                <w:sz w:val="17"/>
              </w:rPr>
              <w:t xml:space="preserve">    capable = capacity_mean &gt;= capacity_threshold</w:t>
            </w:r>
          </w:p>
          <w:p>
            <w:pPr>
              <w:spacing w:line="276" w:lineRule="auto" w:after="40"/>
            </w:pPr>
            <w:r>
              <w:rPr>
                <w:rFonts w:ascii="Consolas" w:hAnsi="Consolas"/>
                <w:color w:val="1F2937"/>
                <w:sz w:val="17"/>
              </w:rPr>
              <w:t xml:space="preserve">    if wants and capable:</w:t>
            </w:r>
          </w:p>
          <w:p>
            <w:pPr>
              <w:spacing w:line="276" w:lineRule="auto" w:after="40"/>
            </w:pPr>
            <w:r>
              <w:rPr>
                <w:rFonts w:ascii="Consolas" w:hAnsi="Consolas"/>
                <w:color w:val="1F2937"/>
                <w:sz w:val="17"/>
              </w:rPr>
              <w:t xml:space="preserve">        return "Green Light"</w:t>
            </w:r>
          </w:p>
          <w:p>
            <w:pPr>
              <w:spacing w:line="276" w:lineRule="auto" w:after="40"/>
            </w:pPr>
            <w:r>
              <w:rPr>
                <w:rFonts w:ascii="Consolas" w:hAnsi="Consolas"/>
                <w:color w:val="1F2937"/>
                <w:sz w:val="17"/>
              </w:rPr>
              <w:t xml:space="preserve">    if (not wants) and capable:</w:t>
            </w:r>
          </w:p>
          <w:p>
            <w:pPr>
              <w:spacing w:line="276" w:lineRule="auto" w:after="40"/>
            </w:pPr>
            <w:r>
              <w:rPr>
                <w:rFonts w:ascii="Consolas" w:hAnsi="Consolas"/>
                <w:color w:val="1F2937"/>
                <w:sz w:val="17"/>
              </w:rPr>
              <w:t xml:space="preserve">        return "Red Light"</w:t>
            </w:r>
          </w:p>
          <w:p>
            <w:pPr>
              <w:spacing w:line="276" w:lineRule="auto" w:after="40"/>
            </w:pPr>
            <w:r>
              <w:rPr>
                <w:rFonts w:ascii="Consolas" w:hAnsi="Consolas"/>
                <w:color w:val="1F2937"/>
                <w:sz w:val="17"/>
              </w:rPr>
              <w:t xml:space="preserve">    if wants and (not capable):</w:t>
            </w:r>
          </w:p>
          <w:p>
            <w:pPr>
              <w:spacing w:line="276" w:lineRule="auto" w:after="40"/>
            </w:pPr>
            <w:r>
              <w:rPr>
                <w:rFonts w:ascii="Consolas" w:hAnsi="Consolas"/>
                <w:color w:val="1F2937"/>
                <w:sz w:val="17"/>
              </w:rPr>
              <w:t xml:space="preserve">        return "R&amp;D Opportunity"</w:t>
            </w:r>
          </w:p>
          <w:p>
            <w:pPr>
              <w:spacing w:line="276" w:lineRule="auto" w:after="40"/>
            </w:pPr>
            <w:r>
              <w:rPr>
                <w:rFonts w:ascii="Consolas" w:hAnsi="Consolas"/>
                <w:color w:val="1F2937"/>
                <w:sz w:val="17"/>
              </w:rPr>
              <w:t xml:space="preserve">    return "Low Priority"</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@st.cache_data(show_spinner=False)</w:t>
            </w:r>
          </w:p>
          <w:p>
            <w:pPr>
              <w:spacing w:line="276" w:lineRule="auto" w:after="40"/>
            </w:pPr>
            <w:r>
              <w:rPr>
                <w:rFonts w:ascii="Consolas" w:hAnsi="Consolas"/>
                <w:color w:val="1F2937"/>
                <w:sz w:val="17"/>
              </w:rPr>
              <w:t>def build_task_level_table(capacity_threshold: float = 3.0, desire_threshold: float = 3.0):</w:t>
            </w:r>
          </w:p>
          <w:p>
            <w:pPr>
              <w:spacing w:line="276" w:lineRule="auto" w:after="40"/>
            </w:pPr>
            <w:r>
              <w:rPr>
                <w:rFonts w:ascii="Consolas" w:hAnsi="Consolas"/>
                <w:color w:val="1F2937"/>
                <w:sz w:val="17"/>
              </w:rPr>
              <w:t xml:space="preserve">    """Bảng cấp task (kỳ vọng 27 dòng): n_workers, desire_mean, n_experts,</w:t>
            </w:r>
          </w:p>
          <w:p>
            <w:pPr>
              <w:spacing w:line="276" w:lineRule="auto" w:after="40"/>
            </w:pPr>
            <w:r>
              <w:rPr>
                <w:rFonts w:ascii="Consolas" w:hAnsi="Consolas"/>
                <w:color w:val="1F2937"/>
                <w:sz w:val="17"/>
              </w:rPr>
              <w:t xml:space="preserve">    capacity_mean, trust_gap, zone.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trust_gap = capacity_mean - desire_mean</w:t>
            </w:r>
          </w:p>
          <w:p>
            <w:pPr>
              <w:spacing w:line="276" w:lineRule="auto" w:after="40"/>
            </w:pPr>
            <w:r>
              <w:rPr>
                <w:rFonts w:ascii="Consolas" w:hAnsi="Consolas"/>
                <w:color w:val="1F2937"/>
                <w:sz w:val="17"/>
              </w:rPr>
              <w:t xml:space="preserve">        &gt; 0  -&gt; AI đủ/thừa năng lực nhưng người lao động KHÔNG muốn tự động hoá</w:t>
            </w:r>
          </w:p>
          <w:p>
            <w:pPr>
              <w:spacing w:line="276" w:lineRule="auto" w:after="40"/>
            </w:pPr>
            <w:r>
              <w:rPr>
                <w:rFonts w:ascii="Consolas" w:hAnsi="Consolas"/>
                <w:color w:val="1F2937"/>
                <w:sz w:val="17"/>
              </w:rPr>
              <w:t xml:space="preserve">                =&gt; "cần thuyết phục" (Red Light nếu vượt ngưỡng capacity)</w:t>
            </w:r>
          </w:p>
          <w:p>
            <w:pPr>
              <w:spacing w:line="276" w:lineRule="auto" w:after="40"/>
            </w:pPr>
            <w:r>
              <w:rPr>
                <w:rFonts w:ascii="Consolas" w:hAnsi="Consolas"/>
                <w:color w:val="1F2937"/>
                <w:sz w:val="17"/>
              </w:rPr>
              <w:t xml:space="preserve">        &lt; 0  -&gt; Người lao động MUỐN tự động hoá nhưng AI CHƯA đủ năng lực</w:t>
            </w:r>
          </w:p>
          <w:p>
            <w:pPr>
              <w:spacing w:line="276" w:lineRule="auto" w:after="40"/>
            </w:pPr>
            <w:r>
              <w:rPr>
                <w:rFonts w:ascii="Consolas" w:hAnsi="Consolas"/>
                <w:color w:val="1F2937"/>
                <w:sz w:val="17"/>
              </w:rPr>
              <w:t xml:space="preserve">                =&gt; "cần đầu tư R&amp;D" (R&amp;D Opportunity nếu vượt ngưỡng desire)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Ngưỡng zone mặc định 3/3 theo thang 1-5; desire_threshold giữ cố định ở 3,0,</w:t>
            </w:r>
          </w:p>
          <w:p>
            <w:pPr>
              <w:spacing w:line="276" w:lineRule="auto" w:after="40"/>
            </w:pPr>
            <w:r>
              <w:rPr>
                <w:rFonts w:ascii="Consolas" w:hAnsi="Consolas"/>
                <w:color w:val="1F2937"/>
                <w:sz w:val="17"/>
              </w:rPr>
              <w:t xml:space="preserve">    chỉ capacity_threshold được điều chỉnh qua risk-tolerance slider.</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scope = build_scope()</w:t>
            </w:r>
          </w:p>
          <w:p>
            <w:pPr>
              <w:spacing w:line="276" w:lineRule="auto" w:after="40"/>
            </w:pPr>
            <w:r>
              <w:rPr>
                <w:rFonts w:ascii="Consolas" w:hAnsi="Consolas"/>
                <w:color w:val="1F2937"/>
                <w:sz w:val="17"/>
              </w:rPr>
              <w:t xml:space="preserve">    d = scope["audited_desires"]</w:t>
            </w:r>
          </w:p>
          <w:p>
            <w:pPr>
              <w:spacing w:line="276" w:lineRule="auto" w:after="40"/>
            </w:pPr>
            <w:r>
              <w:rPr>
                <w:rFonts w:ascii="Consolas" w:hAnsi="Consolas"/>
                <w:color w:val="1F2937"/>
                <w:sz w:val="17"/>
              </w:rPr>
              <w:t xml:space="preserve">    e = scope["audited_expert"]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worker_agg = (</w:t>
            </w:r>
          </w:p>
          <w:p>
            <w:pPr>
              <w:spacing w:line="276" w:lineRule="auto" w:after="40"/>
            </w:pPr>
            <w:r>
              <w:rPr>
                <w:rFonts w:ascii="Consolas" w:hAnsi="Consolas"/>
                <w:color w:val="1F2937"/>
                <w:sz w:val="17"/>
              </w:rPr>
              <w:t xml:space="preserve">        d.groupby(["Task ID", OCC_COL, "Task"], as_index=False)</w:t>
            </w:r>
          </w:p>
          <w:p>
            <w:pPr>
              <w:spacing w:line="276" w:lineRule="auto" w:after="40"/>
            </w:pPr>
            <w:r>
              <w:rPr>
                <w:rFonts w:ascii="Consolas" w:hAnsi="Consolas"/>
                <w:color w:val="1F2937"/>
                <w:sz w:val="17"/>
              </w:rPr>
              <w:t xml:space="preserve">        .agg(n_workers=("User ID", "nunique"), desire_mean=("Automation Desire Rating", "mean"))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expert_agg = (</w:t>
            </w:r>
          </w:p>
          <w:p>
            <w:pPr>
              <w:spacing w:line="276" w:lineRule="auto" w:after="40"/>
            </w:pPr>
            <w:r>
              <w:rPr>
                <w:rFonts w:ascii="Consolas" w:hAnsi="Consolas"/>
                <w:color w:val="1F2937"/>
                <w:sz w:val="17"/>
              </w:rPr>
              <w:t xml:space="preserve">        e.groupby(["Task ID"], as_index=False)</w:t>
            </w:r>
          </w:p>
          <w:p>
            <w:pPr>
              <w:spacing w:line="276" w:lineRule="auto" w:after="40"/>
            </w:pPr>
            <w:r>
              <w:rPr>
                <w:rFonts w:ascii="Consolas" w:hAnsi="Consolas"/>
                <w:color w:val="1F2937"/>
                <w:sz w:val="17"/>
              </w:rPr>
              <w:t xml:space="preserve">        .agg(</w:t>
            </w:r>
          </w:p>
          <w:p>
            <w:pPr>
              <w:spacing w:line="276" w:lineRule="auto" w:after="40"/>
            </w:pPr>
            <w:r>
              <w:rPr>
                <w:rFonts w:ascii="Consolas" w:hAnsi="Consolas"/>
                <w:color w:val="1F2937"/>
                <w:sz w:val="17"/>
              </w:rPr>
              <w:t xml:space="preserve">            n_experts=("User ID", "nunique"), </w:t>
            </w:r>
          </w:p>
          <w:p>
            <w:pPr>
              <w:spacing w:line="276" w:lineRule="auto" w:after="40"/>
            </w:pPr>
            <w:r>
              <w:rPr>
                <w:rFonts w:ascii="Consolas" w:hAnsi="Consolas"/>
                <w:color w:val="1F2937"/>
                <w:sz w:val="17"/>
              </w:rPr>
              <w:t xml:space="preserve">            capacity_mean=("Automation Capacity Rating", "mean"),</w:t>
            </w:r>
          </w:p>
          <w:p>
            <w:pPr>
              <w:spacing w:line="276" w:lineRule="auto" w:after="40"/>
            </w:pPr>
            <w:r>
              <w:rPr>
                <w:rFonts w:ascii="Consolas" w:hAnsi="Consolas"/>
                <w:color w:val="1F2937"/>
                <w:sz w:val="17"/>
              </w:rPr>
              <w:t xml:space="preserve">            domain_expertise_cap=("Domain Expertise Requirement", "mean"),</w:t>
            </w:r>
          </w:p>
          <w:p>
            <w:pPr>
              <w:spacing w:line="276" w:lineRule="auto" w:after="40"/>
            </w:pPr>
            <w:r>
              <w:rPr>
                <w:rFonts w:ascii="Consolas" w:hAnsi="Consolas"/>
                <w:color w:val="1F2937"/>
                <w:sz w:val="17"/>
              </w:rPr>
              <w:t xml:space="preserve">            interpersonal_cap=("Interpersonal Communication Requirement", "mean")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table = worker_agg.merge(expert_agg, on="Task ID", how="inner")</w:t>
            </w:r>
          </w:p>
          <w:p>
            <w:pPr>
              <w:spacing w:line="276" w:lineRule="auto" w:after="40"/>
            </w:pPr>
            <w:r>
              <w:rPr>
                <w:rFonts w:ascii="Consolas" w:hAnsi="Consolas"/>
                <w:color w:val="1F2937"/>
                <w:sz w:val="17"/>
              </w:rPr>
              <w:t xml:space="preserve">    table = table.rename(columns={OCC_COL: "Occupation"})</w:t>
            </w:r>
          </w:p>
          <w:p>
            <w:pPr>
              <w:spacing w:line="276" w:lineRule="auto" w:after="40"/>
            </w:pPr>
            <w:r>
              <w:rPr>
                <w:rFonts w:ascii="Consolas" w:hAnsi="Consolas"/>
                <w:color w:val="1F2937"/>
                <w:sz w:val="17"/>
              </w:rPr>
              <w:t xml:space="preserve">    table["trust_gap"] = table["capacity_mean"] - table["desire_mean"]</w:t>
            </w:r>
          </w:p>
          <w:p>
            <w:pPr>
              <w:spacing w:line="276" w:lineRule="auto" w:after="40"/>
            </w:pPr>
            <w:r>
              <w:rPr>
                <w:rFonts w:ascii="Consolas" w:hAnsi="Consolas"/>
                <w:color w:val="1F2937"/>
                <w:sz w:val="17"/>
              </w:rPr>
              <w:t xml:space="preserve">    table["zone"] = table.apply(</w:t>
            </w:r>
          </w:p>
          <w:p>
            <w:pPr>
              <w:spacing w:line="276" w:lineRule="auto" w:after="40"/>
            </w:pPr>
            <w:r>
              <w:rPr>
                <w:rFonts w:ascii="Consolas" w:hAnsi="Consolas"/>
                <w:color w:val="1F2937"/>
                <w:sz w:val="17"/>
              </w:rPr>
              <w:t xml:space="preserve">        lambda r: _zone_for(r["desire_mean"], r["capacity_mean"], desire_threshold, capacity_threshold),</w:t>
            </w:r>
          </w:p>
          <w:p>
            <w:pPr>
              <w:spacing w:line="276" w:lineRule="auto" w:after="40"/>
            </w:pPr>
            <w:r>
              <w:rPr>
                <w:rFonts w:ascii="Consolas" w:hAnsi="Consolas"/>
                <w:color w:val="1F2937"/>
                <w:sz w:val="17"/>
              </w:rPr>
              <w:t xml:space="preserve">        axis=1,</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table.sort_values(["Occupation", "Task ID"]).reset_index(drop=True)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@st.cache_data(show_spinner=False)</w:t>
            </w:r>
          </w:p>
          <w:p>
            <w:pPr>
              <w:spacing w:line="276" w:lineRule="auto" w:after="40"/>
            </w:pPr>
            <w:r>
              <w:rPr>
                <w:rFonts w:ascii="Consolas" w:hAnsi="Consolas"/>
                <w:color w:val="1F2937"/>
                <w:sz w:val="17"/>
              </w:rPr>
              <w:t>def compare_healthcare_vs_rest():</w:t>
            </w:r>
          </w:p>
          <w:p>
            <w:pPr>
              <w:spacing w:line="276" w:lineRule="auto" w:after="40"/>
            </w:pPr>
            <w:r>
              <w:rPr>
                <w:rFonts w:ascii="Consolas" w:hAnsi="Consolas"/>
                <w:color w:val="1F2937"/>
                <w:sz w:val="17"/>
              </w:rPr>
              <w:t xml:space="preserve">    """So sánh gộp Y tế/Dược/KHSS (đã audit) vs Phần còn lại của TOÀN BỘ dữ liệu</w:t>
            </w:r>
          </w:p>
          <w:p>
            <w:pPr>
              <w:spacing w:line="276" w:lineRule="auto" w:after="40"/>
            </w:pPr>
            <w:r>
              <w:rPr>
                <w:rFonts w:ascii="Consolas" w:hAnsi="Consolas"/>
                <w:color w:val="1F2937"/>
                <w:sz w:val="17"/>
              </w:rPr>
              <w:t xml:space="preserve">    WORKBank (không giới hạn ở 4 occupation đã audit — đây là bằng chứng nền cấp</w:t>
            </w:r>
          </w:p>
          <w:p>
            <w:pPr>
              <w:spacing w:line="276" w:lineRule="auto" w:after="40"/>
            </w:pPr>
            <w:r>
              <w:rPr>
                <w:rFonts w:ascii="Consolas" w:hAnsi="Consolas"/>
                <w:color w:val="1F2937"/>
                <w:sz w:val="17"/>
              </w:rPr>
              <w:t xml:space="preserve">    tổng thể, khác với bảng cấp task ở Trang 3).</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 Mann-Whitney U cho Automation Desire Rating.</w:t>
            </w:r>
          </w:p>
          <w:p>
            <w:pPr>
              <w:spacing w:line="276" w:lineRule="auto" w:after="40"/>
            </w:pPr>
            <w:r>
              <w:rPr>
                <w:rFonts w:ascii="Consolas" w:hAnsi="Consolas"/>
                <w:color w:val="1F2937"/>
                <w:sz w:val="17"/>
              </w:rPr>
              <w:t xml:space="preserve">    - Chi-square cho từng cột trong 13 cột lý do boolean.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scope = build_scope()</w:t>
            </w:r>
          </w:p>
          <w:p>
            <w:pPr>
              <w:spacing w:line="276" w:lineRule="auto" w:after="40"/>
            </w:pPr>
            <w:r>
              <w:rPr>
                <w:rFonts w:ascii="Consolas" w:hAnsi="Consolas"/>
                <w:color w:val="1F2937"/>
                <w:sz w:val="17"/>
              </w:rPr>
              <w:t xml:space="preserve">    full_desires = scope["full_desires"]</w:t>
            </w:r>
          </w:p>
          <w:p>
            <w:pPr>
              <w:spacing w:line="276" w:lineRule="auto" w:after="40"/>
            </w:pPr>
            <w:r>
              <w:rPr>
                <w:rFonts w:ascii="Consolas" w:hAnsi="Consolas"/>
                <w:color w:val="1F2937"/>
                <w:sz w:val="17"/>
              </w:rPr>
              <w:t xml:space="preserve">    healthcare_occs = set(scope["final_occupations"])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hc = full_desires[full_desires[OCC_COL].isin(healthcare_occs)]</w:t>
            </w:r>
          </w:p>
          <w:p>
            <w:pPr>
              <w:spacing w:line="276" w:lineRule="auto" w:after="40"/>
            </w:pPr>
            <w:r>
              <w:rPr>
                <w:rFonts w:ascii="Consolas" w:hAnsi="Consolas"/>
                <w:color w:val="1F2937"/>
                <w:sz w:val="17"/>
              </w:rPr>
              <w:t xml:space="preserve">    rest = full_desires[~full_desires[OCC_COL].isin(healthcare_occs)]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mw_stat, mw_p = stats.mannwhitneyu(</w:t>
            </w:r>
          </w:p>
          <w:p>
            <w:pPr>
              <w:spacing w:line="276" w:lineRule="auto" w:after="40"/>
            </w:pPr>
            <w:r>
              <w:rPr>
                <w:rFonts w:ascii="Consolas" w:hAnsi="Consolas"/>
                <w:color w:val="1F2937"/>
                <w:sz w:val="17"/>
              </w:rPr>
              <w:t xml:space="preserve">        hc["Automation Desire Rating"], rest["Automation Desire Rating"], alternative="two-sided"</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rows = []</w:t>
            </w:r>
          </w:p>
          <w:p>
            <w:pPr>
              <w:spacing w:line="276" w:lineRule="auto" w:after="40"/>
            </w:pPr>
            <w:r>
              <w:rPr>
                <w:rFonts w:ascii="Consolas" w:hAnsi="Consolas"/>
                <w:color w:val="1F2937"/>
                <w:sz w:val="17"/>
              </w:rPr>
              <w:t xml:space="preserve">    for col in REASON_COLUMNS:</w:t>
            </w:r>
          </w:p>
          <w:p>
            <w:pPr>
              <w:spacing w:line="276" w:lineRule="auto" w:after="40"/>
            </w:pPr>
            <w:r>
              <w:rPr>
                <w:rFonts w:ascii="Consolas" w:hAnsi="Consolas"/>
                <w:color w:val="1F2937"/>
                <w:sz w:val="17"/>
              </w:rPr>
              <w:t xml:space="preserve">        hc_counts = hc[col].value_counts()</w:t>
            </w:r>
          </w:p>
          <w:p>
            <w:pPr>
              <w:spacing w:line="276" w:lineRule="auto" w:after="40"/>
            </w:pPr>
            <w:r>
              <w:rPr>
                <w:rFonts w:ascii="Consolas" w:hAnsi="Consolas"/>
                <w:color w:val="1F2937"/>
                <w:sz w:val="17"/>
              </w:rPr>
              <w:t xml:space="preserve">        rest_counts = rest[col].value_counts()</w:t>
            </w:r>
          </w:p>
          <w:p>
            <w:pPr>
              <w:spacing w:line="276" w:lineRule="auto" w:after="40"/>
            </w:pPr>
            <w:r>
              <w:rPr>
                <w:rFonts w:ascii="Consolas" w:hAnsi="Consolas"/>
                <w:color w:val="1F2937"/>
                <w:sz w:val="17"/>
              </w:rPr>
              <w:t xml:space="preserve">        contingency = pd.DataFrame({</w:t>
            </w:r>
          </w:p>
          <w:p>
            <w:pPr>
              <w:spacing w:line="276" w:lineRule="auto" w:after="40"/>
            </w:pPr>
            <w:r>
              <w:rPr>
                <w:rFonts w:ascii="Consolas" w:hAnsi="Consolas"/>
                <w:color w:val="1F2937"/>
                <w:sz w:val="17"/>
              </w:rPr>
              <w:t xml:space="preserve">            "hc": [hc_counts.get(True, 0), hc_counts.get(False, 0)],</w:t>
            </w:r>
          </w:p>
          <w:p>
            <w:pPr>
              <w:spacing w:line="276" w:lineRule="auto" w:after="40"/>
            </w:pPr>
            <w:r>
              <w:rPr>
                <w:rFonts w:ascii="Consolas" w:hAnsi="Consolas"/>
                <w:color w:val="1F2937"/>
                <w:sz w:val="17"/>
              </w:rPr>
              <w:t xml:space="preserve">            "rest": [rest_counts.get(True, 0), rest_counts.get(False, 0)],</w:t>
            </w:r>
          </w:p>
          <w:p>
            <w:pPr>
              <w:spacing w:line="276" w:lineRule="auto" w:after="40"/>
            </w:pPr>
            <w:r>
              <w:rPr>
                <w:rFonts w:ascii="Consolas" w:hAnsi="Consolas"/>
                <w:color w:val="1F2937"/>
                <w:sz w:val="17"/>
              </w:rPr>
              <w:t xml:space="preserve">        }, index=["True", "False"])</w:t>
            </w:r>
          </w:p>
          <w:p>
            <w:pPr>
              <w:spacing w:line="276" w:lineRule="auto" w:after="40"/>
            </w:pPr>
            <w:r>
              <w:rPr>
                <w:rFonts w:ascii="Consolas" w:hAnsi="Consolas"/>
                <w:color w:val="1F2937"/>
                <w:sz w:val="17"/>
              </w:rPr>
              <w:t xml:space="preserve">        chi2, p_value, _, _ = stats.chi2_contingency(contingency.values)</w:t>
            </w:r>
          </w:p>
          <w:p>
            <w:pPr>
              <w:spacing w:line="276" w:lineRule="auto" w:after="40"/>
            </w:pPr>
            <w:r>
              <w:rPr>
                <w:rFonts w:ascii="Consolas" w:hAnsi="Consolas"/>
                <w:color w:val="1F2937"/>
                <w:sz w:val="17"/>
              </w:rPr>
              <w:t xml:space="preserve">        rows.append({</w:t>
            </w:r>
          </w:p>
          <w:p>
            <w:pPr>
              <w:spacing w:line="276" w:lineRule="auto" w:after="40"/>
            </w:pPr>
            <w:r>
              <w:rPr>
                <w:rFonts w:ascii="Consolas" w:hAnsi="Consolas"/>
                <w:color w:val="1F2937"/>
                <w:sz w:val="17"/>
              </w:rPr>
              <w:t xml:space="preserve">            "reason": col.replace("Reasons for Automation Desire - ", "AD: ")</w:t>
            </w:r>
          </w:p>
          <w:p>
            <w:pPr>
              <w:spacing w:line="276" w:lineRule="auto" w:after="40"/>
            </w:pPr>
            <w:r>
              <w:rPr>
                <w:rFonts w:ascii="Consolas" w:hAnsi="Consolas"/>
                <w:color w:val="1F2937"/>
                <w:sz w:val="17"/>
              </w:rPr>
              <w:t xml:space="preserve">                          .replace("Reasons for Human Agency - ", "HA: "),</w:t>
            </w:r>
          </w:p>
          <w:p>
            <w:pPr>
              <w:spacing w:line="276" w:lineRule="auto" w:after="40"/>
            </w:pPr>
            <w:r>
              <w:rPr>
                <w:rFonts w:ascii="Consolas" w:hAnsi="Consolas"/>
                <w:color w:val="1F2937"/>
                <w:sz w:val="17"/>
              </w:rPr>
              <w:t xml:space="preserve">            "pct_healthcare": 100.0 * hc[col].mean(),</w:t>
            </w:r>
          </w:p>
          <w:p>
            <w:pPr>
              <w:spacing w:line="276" w:lineRule="auto" w:after="40"/>
            </w:pPr>
            <w:r>
              <w:rPr>
                <w:rFonts w:ascii="Consolas" w:hAnsi="Consolas"/>
                <w:color w:val="1F2937"/>
                <w:sz w:val="17"/>
              </w:rPr>
              <w:t xml:space="preserve">            "pct_rest": 100.0 * rest[col].mean(),</w:t>
            </w:r>
          </w:p>
          <w:p>
            <w:pPr>
              <w:spacing w:line="276" w:lineRule="auto" w:after="40"/>
            </w:pPr>
            <w:r>
              <w:rPr>
                <w:rFonts w:ascii="Consolas" w:hAnsi="Consolas"/>
                <w:color w:val="1F2937"/>
                <w:sz w:val="17"/>
              </w:rPr>
              <w:t xml:space="preserve">            "chi2": chi2,</w:t>
            </w:r>
          </w:p>
          <w:p>
            <w:pPr>
              <w:spacing w:line="276" w:lineRule="auto" w:after="40"/>
            </w:pPr>
            <w:r>
              <w:rPr>
                <w:rFonts w:ascii="Consolas" w:hAnsi="Consolas"/>
                <w:color w:val="1F2937"/>
                <w:sz w:val="17"/>
              </w:rPr>
              <w:t xml:space="preserve">            "p_value": p_value,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return {</w:t>
            </w:r>
          </w:p>
          <w:p>
            <w:pPr>
              <w:spacing w:line="276" w:lineRule="auto" w:after="40"/>
            </w:pPr>
            <w:r>
              <w:rPr>
                <w:rFonts w:ascii="Consolas" w:hAnsi="Consolas"/>
                <w:color w:val="1F2937"/>
                <w:sz w:val="17"/>
              </w:rPr>
              <w:t xml:space="preserve">        "healthcare_desire": hc["Automation Desire Rating"].tolist(),</w:t>
            </w:r>
          </w:p>
          <w:p>
            <w:pPr>
              <w:spacing w:line="276" w:lineRule="auto" w:after="40"/>
            </w:pPr>
            <w:r>
              <w:rPr>
                <w:rFonts w:ascii="Consolas" w:hAnsi="Consolas"/>
                <w:color w:val="1F2937"/>
                <w:sz w:val="17"/>
              </w:rPr>
              <w:t xml:space="preserve">        "rest_desire": rest["Automation Desire Rating"].tolist(),</w:t>
            </w:r>
          </w:p>
          <w:p>
            <w:pPr>
              <w:spacing w:line="276" w:lineRule="auto" w:after="40"/>
            </w:pPr>
            <w:r>
              <w:rPr>
                <w:rFonts w:ascii="Consolas" w:hAnsi="Consolas"/>
                <w:color w:val="1F2937"/>
                <w:sz w:val="17"/>
              </w:rPr>
              <w:t xml:space="preserve">        "mw_stat": mw_stat,</w:t>
            </w:r>
          </w:p>
          <w:p>
            <w:pPr>
              <w:spacing w:line="276" w:lineRule="auto" w:after="40"/>
            </w:pPr>
            <w:r>
              <w:rPr>
                <w:rFonts w:ascii="Consolas" w:hAnsi="Consolas"/>
                <w:color w:val="1F2937"/>
                <w:sz w:val="17"/>
              </w:rPr>
              <w:t xml:space="preserve">        "mw_p": mw_p,</w:t>
            </w:r>
          </w:p>
          <w:p>
            <w:pPr>
              <w:spacing w:line="276" w:lineRule="auto" w:after="40"/>
            </w:pPr>
            <w:r>
              <w:rPr>
                <w:rFonts w:ascii="Consolas" w:hAnsi="Consolas"/>
                <w:color w:val="1F2937"/>
                <w:sz w:val="17"/>
              </w:rPr>
              <w:t xml:space="preserve">        "n_healthcare": len(hc),</w:t>
            </w:r>
          </w:p>
          <w:p>
            <w:pPr>
              <w:spacing w:line="276" w:lineRule="auto" w:after="40"/>
            </w:pPr>
            <w:r>
              <w:rPr>
                <w:rFonts w:ascii="Consolas" w:hAnsi="Consolas"/>
                <w:color w:val="1F2937"/>
                <w:sz w:val="17"/>
              </w:rPr>
              <w:t xml:space="preserve">        "n_rest": len(rest),</w:t>
            </w:r>
          </w:p>
          <w:p>
            <w:pPr>
              <w:spacing w:line="276" w:lineRule="auto" w:after="40"/>
            </w:pPr>
            <w:r>
              <w:rPr>
                <w:rFonts w:ascii="Consolas" w:hAnsi="Consolas"/>
                <w:color w:val="1F2937"/>
                <w:sz w:val="17"/>
              </w:rPr>
              <w:t xml:space="preserve">        "chi_table": pd.DataFrame(rows),</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most_common_human_agency_reason(audited_desires: pd.DataFrame, occupation: str):</w:t>
            </w:r>
          </w:p>
          <w:p>
            <w:pPr>
              <w:spacing w:line="276" w:lineRule="auto" w:after="40"/>
            </w:pPr>
            <w:r>
              <w:rPr>
                <w:rFonts w:ascii="Consolas" w:hAnsi="Consolas"/>
                <w:color w:val="1F2937"/>
                <w:sz w:val="17"/>
              </w:rPr>
              <w:t xml:space="preserve">    """Trả về (tên lý do, tỷ lệ %, n) của lý do Human Agency (giữ người) phổ biến</w:t>
            </w:r>
          </w:p>
          <w:p>
            <w:pPr>
              <w:spacing w:line="276" w:lineRule="auto" w:after="40"/>
            </w:pPr>
            <w:r>
              <w:rPr>
                <w:rFonts w:ascii="Consolas" w:hAnsi="Consolas"/>
                <w:color w:val="1F2937"/>
                <w:sz w:val="17"/>
              </w:rPr>
              <w:t xml:space="preserve">    nhất trong occupation — dùng để gợi ý nội dung đào tạo ở Trang 4 (Red Light).</w:t>
            </w:r>
          </w:p>
          <w:p>
            <w:pPr>
              <w:spacing w:line="276" w:lineRule="auto" w:after="40"/>
            </w:pPr>
            <w:r>
              <w:rPr>
                <w:rFonts w:ascii="Consolas" w:hAnsi="Consolas"/>
                <w:color w:val="1F2937"/>
                <w:sz w:val="17"/>
              </w:rPr>
              <w:t xml:space="preserve">    Trả về None nếu không có dữ liệu."""</w:t>
            </w:r>
          </w:p>
          <w:p>
            <w:pPr>
              <w:spacing w:line="276" w:lineRule="auto" w:after="40"/>
            </w:pPr>
            <w:r>
              <w:rPr>
                <w:rFonts w:ascii="Consolas" w:hAnsi="Consolas"/>
                <w:color w:val="1F2937"/>
                <w:sz w:val="17"/>
              </w:rPr>
              <w:t xml:space="preserve">    sub = audited_desires[audited_desires[OCC_COL] == occupation]</w:t>
            </w:r>
          </w:p>
          <w:p>
            <w:pPr>
              <w:spacing w:line="276" w:lineRule="auto" w:after="40"/>
            </w:pPr>
            <w:r>
              <w:rPr>
                <w:rFonts w:ascii="Consolas" w:hAnsi="Consolas"/>
                <w:color w:val="1F2937"/>
                <w:sz w:val="17"/>
              </w:rPr>
              <w:t xml:space="preserve">    n = len(sub)</w:t>
            </w:r>
          </w:p>
          <w:p>
            <w:pPr>
              <w:spacing w:line="276" w:lineRule="auto" w:after="40"/>
            </w:pPr>
            <w:r>
              <w:rPr>
                <w:rFonts w:ascii="Consolas" w:hAnsi="Consolas"/>
                <w:color w:val="1F2937"/>
                <w:sz w:val="17"/>
              </w:rPr>
              <w:t xml:space="preserve">    if n == 0:</w:t>
            </w:r>
          </w:p>
          <w:p>
            <w:pPr>
              <w:spacing w:line="276" w:lineRule="auto" w:after="40"/>
            </w:pPr>
            <w:r>
              <w:rPr>
                <w:rFonts w:ascii="Consolas" w:hAnsi="Consolas"/>
                <w:color w:val="1F2937"/>
                <w:sz w:val="17"/>
              </w:rPr>
              <w:t xml:space="preserve">        return None</w:t>
            </w:r>
          </w:p>
          <w:p>
            <w:pPr>
              <w:spacing w:line="276" w:lineRule="auto" w:after="40"/>
            </w:pPr>
            <w:r>
              <w:rPr>
                <w:rFonts w:ascii="Consolas" w:hAnsi="Consolas"/>
                <w:color w:val="1F2937"/>
                <w:sz w:val="17"/>
              </w:rPr>
              <w:t xml:space="preserve">    rates = {col: sub[col].mean() for col in HUMAN_AGENCY_COLUMNS}</w:t>
            </w:r>
          </w:p>
          <w:p>
            <w:pPr>
              <w:spacing w:line="276" w:lineRule="auto" w:after="40"/>
            </w:pPr>
            <w:r>
              <w:rPr>
                <w:rFonts w:ascii="Consolas" w:hAnsi="Consolas"/>
                <w:color w:val="1F2937"/>
                <w:sz w:val="17"/>
              </w:rPr>
              <w:t xml:space="preserve">    best_col = max(rates, key=rates.get)</w:t>
            </w:r>
          </w:p>
          <w:p>
            <w:pPr>
              <w:spacing w:line="276" w:lineRule="auto" w:after="40"/>
            </w:pPr>
            <w:r>
              <w:rPr>
                <w:rFonts w:ascii="Consolas" w:hAnsi="Consolas"/>
                <w:color w:val="1F2937"/>
                <w:sz w:val="17"/>
              </w:rPr>
              <w:t xml:space="preserve">    label = best_col.replace("Reasons for Human Agency - ", "")</w:t>
            </w:r>
          </w:p>
          <w:p>
            <w:pPr>
              <w:spacing w:line="276" w:lineRule="auto" w:after="40"/>
            </w:pPr>
            <w:r>
              <w:rPr>
                <w:rFonts w:ascii="Consolas" w:hAnsi="Consolas"/>
                <w:color w:val="1F2937"/>
                <w:sz w:val="17"/>
              </w:rPr>
              <w:t xml:space="preserve">    return label, 100.0 * rates[best_col], n</w:t>
            </w:r>
          </w:p>
          <w:p>
            <w:pPr>
              <w:spacing w:line="276" w:lineRule="auto" w:after="40"/>
            </w:pPr>
            <w:r>
              <w:rPr>
                <w:rFonts w:ascii="Consolas" w:hAnsi="Consolas"/>
                <w:color w:val="1F2937"/>
                <w:sz w:val="17"/>
              </w:rPr>
            </w:r>
          </w:p>
        </w:tc>
      </w:tr>
    </w:tbl>
    <w:p>
      <w:pPr>
        <w:spacing w:after="120" w:line="276" w:lineRule="auto"/>
      </w:pPr>
      <w:r>
        <w:rPr>
          <w:rFonts w:ascii="Calibri" w:hAnsi="Calibri"/>
          <w:color w:val="111827"/>
          <w:sz w:val="22"/>
        </w:rPr>
        <w:t>3.3. Giải thích chi tiết mã nguồn data_pipeline.py</w:t>
      </w:r>
    </w:p>
    <w:p>
      <w:pPr>
        <w:pStyle w:val="ListBullet"/>
        <w:spacing w:after="60" w:line="276" w:lineRule="auto"/>
      </w:pPr>
      <w:r>
        <w:rPr>
          <w:rFonts w:ascii="Calibri" w:hAnsi="Calibri"/>
          <w:sz w:val="22"/>
        </w:rPr>
        <w:t>Hàm `build_scope()`: Lọc O*NET-SOC lâm sàng/KHSS, thực hiện phép giao tập dữ liệu hai bên để bảo đảm tính</w:t>
      </w:r>
    </w:p>
    <w:p>
      <w:pPr>
        <w:spacing w:after="120" w:line="276" w:lineRule="auto"/>
      </w:pPr>
      <w:r>
        <w:rPr>
          <w:rFonts w:ascii="Calibri" w:hAnsi="Calibri"/>
          <w:color w:val="111827"/>
          <w:sz w:val="22"/>
        </w:rPr>
        <w:t>đồng bộ cao nhất. Lọc và chỉ giữ lại những Task ID xuất hiện ở cả hai tập dữ liệu lâm sàng và chuyên gia để bảo đảm</w:t>
      </w:r>
    </w:p>
    <w:p>
      <w:pPr>
        <w:spacing w:after="120" w:line="276" w:lineRule="auto"/>
      </w:pPr>
      <w:r>
        <w:rPr>
          <w:rFonts w:ascii="Calibri" w:hAnsi="Calibri"/>
          <w:color w:val="111827"/>
          <w:sz w:val="22"/>
        </w:rPr>
        <w:t>tính tương đương 1-1 khi đối chiếu.</w:t>
      </w:r>
    </w:p>
    <w:p>
      <w:pPr>
        <w:pStyle w:val="ListBullet"/>
        <w:spacing w:after="60" w:line="276" w:lineRule="auto"/>
      </w:pPr>
      <w:r>
        <w:rPr>
          <w:rFonts w:ascii="Calibri" w:hAnsi="Calibri"/>
          <w:sz w:val="22"/>
        </w:rPr>
        <w:t>Hàm `build_task_level_table()`: Tổng hợp dữ liệu thô cấp nhân sự thành 27 dòng dữ liệu cấp tác vụ duy nhất,</w:t>
      </w:r>
    </w:p>
    <w:p>
      <w:pPr>
        <w:spacing w:after="120" w:line="276" w:lineRule="auto"/>
      </w:pPr>
      <w:r>
        <w:rPr>
          <w:rFonts w:ascii="Calibri" w:hAnsi="Calibri"/>
          <w:color w:val="111827"/>
          <w:sz w:val="22"/>
        </w:rPr>
        <w:t>đồng thời tính các giá trị trung bình về năng lực chuyên môn và kỹ năng giao tiếp. Tránh tuyệt đối hiện tượng đếm trùng</w:t>
      </w:r>
    </w:p>
    <w:p>
      <w:pPr>
        <w:spacing w:after="120" w:line="276" w:lineRule="auto"/>
      </w:pPr>
      <w:r>
        <w:rPr>
          <w:rFonts w:ascii="Calibri" w:hAnsi="Calibri"/>
          <w:color w:val="111827"/>
          <w:sz w:val="22"/>
        </w:rPr>
        <w:t>lặp (double-counting) dữ liệu chuyên gia bằng cách thực hiện phép gom nhóm `groupby` và tính trung bình theo `Task ID`</w:t>
      </w:r>
    </w:p>
    <w:p>
      <w:pPr>
        <w:spacing w:after="120" w:line="276" w:lineRule="auto"/>
      </w:pPr>
      <w:r>
        <w:rPr>
          <w:rFonts w:ascii="Calibri" w:hAnsi="Calibri"/>
          <w:color w:val="111827"/>
          <w:sz w:val="22"/>
        </w:rPr>
        <w:t>trên tập dữ liệu chuyên gia trước khi gộp với dữ liệu của nhân sự y tế.</w:t>
      </w:r>
    </w:p>
    <w:p>
      <w:pPr>
        <w:pStyle w:val="ListBullet"/>
        <w:spacing w:after="60" w:line="276" w:lineRule="auto"/>
      </w:pPr>
      <w:r>
        <w:rPr>
          <w:rFonts w:ascii="Calibri" w:hAnsi="Calibri"/>
          <w:sz w:val="22"/>
        </w:rPr>
        <w:t>Hàm `compare_healthcare_vs_rest()`: Thực hiện các phép kiểm định phi tham số và Chi-square so sánh</w:t>
      </w:r>
    </w:p>
    <w:p>
      <w:pPr>
        <w:spacing w:after="120" w:line="276" w:lineRule="auto"/>
      </w:pPr>
      <w:r>
        <w:rPr>
          <w:rFonts w:ascii="Calibri" w:hAnsi="Calibri"/>
          <w:color w:val="111827"/>
          <w:sz w:val="22"/>
        </w:rPr>
        <w:t>ngành y tế với các ngành khác trong toàn bộ dataset WORKBank.</w:t>
      </w:r>
    </w:p>
    <w:p>
      <w:pPr>
        <w:pStyle w:val="Heading1"/>
        <w:spacing w:before="360" w:after="160"/>
      </w:pPr>
      <w:r>
        <w:rPr>
          <w:rFonts w:ascii="Calibri" w:hAnsi="Calibri"/>
          <w:b/>
          <w:color w:val="312E81"/>
          <w:sz w:val="32"/>
        </w:rPr>
        <w:t>CHƯƠNG IV: PHÂN TÍCH TOÁN HỌC &amp; KIỂM ĐỊNH THỐNG KÊ LÂM SÀNG</w:t>
      </w:r>
    </w:p>
    <w:p>
      <w:pPr>
        <w:spacing w:after="120" w:line="276" w:lineRule="auto"/>
      </w:pPr>
      <w:r>
        <w:rPr>
          <w:rFonts w:ascii="Calibri" w:hAnsi="Calibri"/>
          <w:color w:val="111827"/>
          <w:sz w:val="22"/>
        </w:rPr>
        <w:t>4.1. Chi tiết kiểm định Mann-Whitney U hai phía</w:t>
      </w:r>
    </w:p>
    <w:p>
      <w:pPr>
        <w:spacing w:after="120" w:line="276" w:lineRule="auto"/>
      </w:pPr>
      <w:r>
        <w:rPr>
          <w:rFonts w:ascii="Calibri" w:hAnsi="Calibri"/>
          <w:color w:val="111827"/>
          <w:sz w:val="22"/>
        </w:rPr>
        <w:t>Kiểm định Mann-Whitney U sắp xếp thứ hạng (ranks) của toàn bộ các quan sát từ hai nhóm gộp lại,</w:t>
      </w:r>
    </w:p>
    <w:p>
      <w:pPr>
        <w:spacing w:after="120" w:line="276" w:lineRule="auto"/>
      </w:pPr>
      <w:r>
        <w:rPr>
          <w:rFonts w:ascii="Calibri" w:hAnsi="Calibri"/>
          <w:color w:val="111827"/>
          <w:sz w:val="22"/>
        </w:rPr>
        <w:t>sau đó tính tổng thứ hạng của từng nhóm. Trị số kiểm định U được tính bằng công thức:</w:t>
      </w:r>
    </w:p>
    <w:p>
      <w:pPr>
        <w:spacing w:after="120" w:line="276" w:lineRule="auto"/>
      </w:pPr>
      <w:r>
        <w:rPr>
          <w:rFonts w:ascii="Calibri" w:hAnsi="Calibri"/>
          <w:color w:val="111827"/>
          <w:sz w:val="22"/>
        </w:rPr>
        <w:t>$U_1 = n_1 n_2 + \frac{n_1(n_1+1)}{2} - R_1$</w:t>
      </w:r>
    </w:p>
    <w:p>
      <w:pPr>
        <w:spacing w:after="120" w:line="276" w:lineRule="auto"/>
      </w:pPr>
      <w:r>
        <w:rPr>
          <w:rFonts w:ascii="Calibri" w:hAnsi="Calibri"/>
          <w:color w:val="111827"/>
          <w:sz w:val="22"/>
        </w:rPr>
        <w:t>$U_2 = n_1 n_2 + \frac{n_2(n_2+1)}{2} - R_2$</w:t>
      </w:r>
    </w:p>
    <w:p>
      <w:pPr>
        <w:spacing w:after="120" w:line="276" w:lineRule="auto"/>
      </w:pPr>
      <w:r>
        <w:rPr>
          <w:rFonts w:ascii="Calibri" w:hAnsi="Calibri"/>
          <w:color w:val="111827"/>
          <w:sz w:val="22"/>
        </w:rPr>
        <w:t>Với $R_1, R_2$ lần lượt là tổng thứ hạng của hai nhóm. Giá trị thống kê $U = \min(U_1, U_2)$</w:t>
      </w:r>
    </w:p>
    <w:p>
      <w:pPr>
        <w:spacing w:after="120" w:line="276" w:lineRule="auto"/>
      </w:pPr>
      <w:r>
        <w:rPr>
          <w:rFonts w:ascii="Calibri" w:hAnsi="Calibri"/>
          <w:color w:val="111827"/>
          <w:sz w:val="22"/>
        </w:rPr>
        <w:t>được dùng để tra cứu giá trị p-value tương ứng. Với kích thước mẫu lớn ($N_{rest} = 5563$),</w:t>
      </w:r>
    </w:p>
    <w:p>
      <w:pPr>
        <w:spacing w:after="120" w:line="276" w:lineRule="auto"/>
      </w:pPr>
      <w:r>
        <w:rPr>
          <w:rFonts w:ascii="Calibri" w:hAnsi="Calibri"/>
          <w:color w:val="111827"/>
          <w:sz w:val="22"/>
        </w:rPr>
        <w:t>hệ thống sử dụng phép xấp xỉ phân phối chuẩn để tính toán p-value một cách nhanh chóng và chính xác.</w:t>
      </w:r>
    </w:p>
    <w:p>
      <w:pPr>
        <w:spacing w:after="120" w:line="276" w:lineRule="auto"/>
      </w:pPr>
      <w:r>
        <w:rPr>
          <w:rFonts w:ascii="Calibri" w:hAnsi="Calibri"/>
          <w:color w:val="111827"/>
          <w:sz w:val="22"/>
        </w:rPr>
        <w:t>4.2. Phép kiểm định Chi-square độc lập ($\chi^2$)</w:t>
      </w:r>
    </w:p>
    <w:p>
      <w:pPr>
        <w:spacing w:after="120" w:line="276" w:lineRule="auto"/>
      </w:pPr>
      <w:r>
        <w:rPr>
          <w:rFonts w:ascii="Calibri" w:hAnsi="Calibri"/>
          <w:color w:val="111827"/>
          <w:sz w:val="22"/>
        </w:rPr>
        <w:t>Để thực hiện kiểm định Chi-square độc lập cho các bảng liên hợp tần suất lý do, hệ thống tính toán</w:t>
      </w:r>
    </w:p>
    <w:p>
      <w:pPr>
        <w:spacing w:after="120" w:line="276" w:lineRule="auto"/>
      </w:pPr>
      <w:r>
        <w:rPr>
          <w:rFonts w:ascii="Calibri" w:hAnsi="Calibri"/>
          <w:color w:val="111827"/>
          <w:sz w:val="22"/>
        </w:rPr>
        <w:t>tần số lý thuyết (expected frequencies) dựa trên giả thuyết không ($H_0$: không có sự khác biệt</w:t>
      </w:r>
    </w:p>
    <w:p>
      <w:pPr>
        <w:spacing w:after="120" w:line="276" w:lineRule="auto"/>
      </w:pPr>
      <w:r>
        <w:rPr>
          <w:rFonts w:ascii="Calibri" w:hAnsi="Calibri"/>
          <w:color w:val="111827"/>
          <w:sz w:val="22"/>
        </w:rPr>
        <w:t>về tỷ lệ chọn lý do giữa nhóm y tế và nhóm khác):</w:t>
      </w:r>
    </w:p>
    <w:p>
      <w:pPr>
        <w:spacing w:after="120" w:line="276" w:lineRule="auto"/>
      </w:pPr>
      <w:r>
        <w:rPr>
          <w:rFonts w:ascii="Calibri" w:hAnsi="Calibri"/>
          <w:color w:val="111827"/>
          <w:sz w:val="22"/>
        </w:rPr>
        <w:t>$E_{ij} = \frac{T_i \times T_j}{T_{total}}$</w:t>
      </w:r>
    </w:p>
    <w:p>
      <w:pPr>
        <w:spacing w:after="120" w:line="276" w:lineRule="auto"/>
      </w:pPr>
      <w:r>
        <w:rPr>
          <w:rFonts w:ascii="Calibri" w:hAnsi="Calibri"/>
          <w:color w:val="111827"/>
          <w:sz w:val="22"/>
        </w:rPr>
        <w:t>Trị số Chi-square được tính bằng tổng bình phương độ lệch chuẩn hóa:</w:t>
      </w:r>
    </w:p>
    <w:p>
      <w:pPr>
        <w:spacing w:after="120" w:line="276" w:lineRule="auto"/>
      </w:pPr>
      <w:r>
        <w:rPr>
          <w:rFonts w:ascii="Calibri" w:hAnsi="Calibri"/>
          <w:color w:val="111827"/>
          <w:sz w:val="22"/>
        </w:rPr>
        <w:t>$\chi^2 = \sum \frac{(O_{ij} - E_{ij})^2}{E_{ij}}$</w:t>
      </w:r>
    </w:p>
    <w:p>
      <w:pPr>
        <w:spacing w:after="120" w:line="276" w:lineRule="auto"/>
      </w:pPr>
      <w:r>
        <w:rPr>
          <w:rFonts w:ascii="Calibri" w:hAnsi="Calibri"/>
          <w:color w:val="111827"/>
          <w:sz w:val="22"/>
        </w:rPr>
        <w:t>Với $O_{ij}$ là tần số quan sát thực tế trong bảng liên hợp. Trị số này được scipy đối chiếu với</w:t>
      </w:r>
    </w:p>
    <w:p>
      <w:pPr>
        <w:spacing w:after="120" w:line="276" w:lineRule="auto"/>
      </w:pPr>
      <w:r>
        <w:rPr>
          <w:rFonts w:ascii="Calibri" w:hAnsi="Calibri"/>
          <w:color w:val="111827"/>
          <w:sz w:val="22"/>
        </w:rPr>
        <w:t>phân phối Chi-square có bậc tự do là $df = (r-1)(c-1) = (2-1)(2-1) = 1$. Kết quả p-value cho thấy</w:t>
      </w:r>
    </w:p>
    <w:p>
      <w:pPr>
        <w:spacing w:after="120" w:line="276" w:lineRule="auto"/>
      </w:pPr>
      <w:r>
        <w:rPr>
          <w:rFonts w:ascii="Calibri" w:hAnsi="Calibri"/>
          <w:color w:val="111827"/>
          <w:sz w:val="22"/>
        </w:rPr>
        <w:t>mức độ đáng tin cậy của sự khác biệt.</w:t>
      </w:r>
    </w:p>
    <w:p>
      <w:pPr>
        <w:pStyle w:val="Heading1"/>
        <w:spacing w:before="360" w:after="160"/>
      </w:pPr>
      <w:r>
        <w:rPr>
          <w:rFonts w:ascii="Calibri" w:hAnsi="Calibri"/>
          <w:b/>
          <w:color w:val="312E81"/>
          <w:sz w:val="32"/>
        </w:rPr>
        <w:t>CHƯƠNG V: THIẾT KẾ RECOMMENDATION ENGINE VÀ THUẬT TOÁN ƯU TIÊN</w:t>
      </w:r>
    </w:p>
    <w:p>
      <w:pPr>
        <w:spacing w:after="120" w:line="276" w:lineRule="auto"/>
      </w:pPr>
      <w:r>
        <w:rPr>
          <w:rFonts w:ascii="Calibri" w:hAnsi="Calibri"/>
          <w:color w:val="111827"/>
          <w:sz w:val="22"/>
        </w:rPr>
        <w:t>Quy trình ra quyết định của Recommendation Engine (`recommendation_engine.py`) tách biệt rõ ràng</w:t>
      </w:r>
    </w:p>
    <w:p>
      <w:pPr>
        <w:spacing w:after="120" w:line="276" w:lineRule="auto"/>
      </w:pPr>
      <w:r>
        <w:rPr>
          <w:rFonts w:ascii="Calibri" w:hAnsi="Calibri"/>
          <w:color w:val="111827"/>
          <w:sz w:val="22"/>
        </w:rPr>
        <w:t>giữa việc tính điểm ưu tiên toán học và việc phân phối các khuyến nghị vận hành.</w:t>
      </w:r>
    </w:p>
    <w:p>
      <w:pPr>
        <w:spacing w:after="120" w:line="276" w:lineRule="auto"/>
      </w:pPr>
      <w:r>
        <w:rPr>
          <w:rFonts w:ascii="Calibri" w:hAnsi="Calibri"/>
          <w:color w:val="111827"/>
          <w:sz w:val="22"/>
        </w:rPr>
        <w:t>Dưới đây là mã nguồn thực tế của module này:</w:t>
      </w:r>
    </w:p>
    <w:tbl>
      <w:tblPr>
        <w:tblW w:type="auto" w:w="0"/>
        <w:tblLayout w:type="fixed"/>
        <w:tblLook w:firstColumn="1" w:firstRow="1" w:lastColumn="0" w:lastRow="0" w:noHBand="0" w:noVBand="1" w:val="04A0"/>
      </w:tblPr>
      <w:tblGrid>
        <w:gridCol w:w="9360"/>
      </w:tblGrid>
      <w:tr>
        <w:tc>
          <w:tcPr>
            <w:tcW w:type="dxa" w:w="9360"/>
            <w:shd w:val="clear" w:color="auto" w:fill="F3F4F6"/>
            <w:tcBorders>
              <w:top w:val="single" w:sz="4" w:space="0" w:color="D1D5DB"/>
              <w:left w:val="single" w:sz="4" w:space="0" w:color="D1D5DB"/>
              <w:bottom w:val="single" w:sz="4" w:space="0" w:color="D1D5DB"/>
              <w:right w:val="single" w:sz="4" w:space="0" w:color="D1D5DB"/>
            </w:tcBorders>
          </w:tcPr>
          <w:p>
            <w:pPr>
              <w:spacing w:line="276" w:lineRule="auto" w:after="40"/>
            </w:pPr>
            <w:r>
              <w:rPr>
                <w:rFonts w:ascii="Consolas" w:hAnsi="Consolas"/>
                <w:color w:val="1F2937"/>
                <w:sz w:val="17"/>
              </w:rPr>
              <w:t># -*- coding: utf-8 -*-</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recommendation_engine.py</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Sinh khuyến nghị theo 4 vùng (Green Light / Red Light / R&amp;D Opportunity /</w:t>
            </w:r>
          </w:p>
          <w:p>
            <w:pPr>
              <w:spacing w:line="276" w:lineRule="auto" w:after="40"/>
            </w:pPr>
            <w:r>
              <w:rPr>
                <w:rFonts w:ascii="Consolas" w:hAnsi="Consolas"/>
                <w:color w:val="1F2937"/>
                <w:sz w:val="17"/>
              </w:rPr>
              <w:t>Low Priority) từ bảng cấp task do data_pipeline.build_task_level_table() trả về.</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Mọi câu chữ khuyến nghị được GENERATE từ dữ liệu đang lọc (task, occupation, số</w:t>
            </w:r>
          </w:p>
          <w:p>
            <w:pPr>
              <w:spacing w:line="276" w:lineRule="auto" w:after="40"/>
            </w:pPr>
            <w:r>
              <w:rPr>
                <w:rFonts w:ascii="Consolas" w:hAnsi="Consolas"/>
                <w:color w:val="1F2937"/>
                <w:sz w:val="17"/>
              </w:rPr>
              <w:t>liệu thật) — không hard-code văn bản tĩnh. Nếu risk tolerance hoặc dữ liệu đầu</w:t>
            </w:r>
          </w:p>
          <w:p>
            <w:pPr>
              <w:spacing w:line="276" w:lineRule="auto" w:after="40"/>
            </w:pPr>
            <w:r>
              <w:rPr>
                <w:rFonts w:ascii="Consolas" w:hAnsi="Consolas"/>
                <w:color w:val="1F2937"/>
                <w:sz w:val="17"/>
              </w:rPr>
              <w:t>vào thay đổi, gọi lại build_recommendations() sẽ sinh nội dung khác tương ứng.</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import numpy as np</w:t>
            </w:r>
          </w:p>
          <w:p>
            <w:pPr>
              <w:spacing w:line="276" w:lineRule="auto" w:after="40"/>
            </w:pPr>
            <w:r>
              <w:rPr>
                <w:rFonts w:ascii="Consolas" w:hAnsi="Consolas"/>
                <w:color w:val="1F2937"/>
                <w:sz w:val="17"/>
              </w:rPr>
              <w:t>import pandas as pd</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import data_pipeline as dp</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ZONE_ORDER = ["Green Light", "Red Light", "R&amp;D Opportunity", "Low Priority"]</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priority_score(row) -&gt; float:</w:t>
            </w:r>
          </w:p>
          <w:p>
            <w:pPr>
              <w:spacing w:line="276" w:lineRule="auto" w:after="40"/>
            </w:pPr>
            <w:r>
              <w:rPr>
                <w:rFonts w:ascii="Consolas" w:hAnsi="Consolas"/>
                <w:color w:val="1F2937"/>
                <w:sz w:val="17"/>
              </w:rPr>
              <w:t xml:space="preserve">    """Điểm ưu tiên đơn giản, minh bạch: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priority_score = |trust_gap| * ln(n_workers + n_experts + 1)</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 abs(trust_gap): cả Trust Gap dương (AI đủ năng lực nhưng người lao động</w:t>
            </w:r>
          </w:p>
          <w:p>
            <w:pPr>
              <w:spacing w:line="276" w:lineRule="auto" w:after="40"/>
            </w:pPr>
            <w:r>
              <w:rPr>
                <w:rFonts w:ascii="Consolas" w:hAnsi="Consolas"/>
                <w:color w:val="1F2937"/>
                <w:sz w:val="17"/>
              </w:rPr>
              <w:t xml:space="preserve">      không muốn -&gt; cần thuyết phục/đào tạo) lẫn âm (người lao động muốn nhưng</w:t>
            </w:r>
          </w:p>
          <w:p>
            <w:pPr>
              <w:spacing w:line="276" w:lineRule="auto" w:after="40"/>
            </w:pPr>
            <w:r>
              <w:rPr>
                <w:rFonts w:ascii="Consolas" w:hAnsi="Consolas"/>
                <w:color w:val="1F2937"/>
                <w:sz w:val="17"/>
              </w:rPr>
              <w:t xml:space="preserve">      AI chưa đủ năng lực -&gt; cần đầu tư R&amp;D) đều là TÍN HIỆU CẦN HÀNH ĐỘNG, nên</w:t>
            </w:r>
          </w:p>
          <w:p>
            <w:pPr>
              <w:spacing w:line="276" w:lineRule="auto" w:after="40"/>
            </w:pPr>
            <w:r>
              <w:rPr>
                <w:rFonts w:ascii="Consolas" w:hAnsi="Consolas"/>
                <w:color w:val="1F2937"/>
                <w:sz w:val="17"/>
              </w:rPr>
              <w:t xml:space="preserve">      lấy trị tuyệt đối thay vì chỉ ưu tiên một chiều.</w:t>
            </w:r>
          </w:p>
          <w:p>
            <w:pPr>
              <w:spacing w:line="276" w:lineRule="auto" w:after="40"/>
            </w:pPr>
            <w:r>
              <w:rPr>
                <w:rFonts w:ascii="Consolas" w:hAnsi="Consolas"/>
                <w:color w:val="1F2937"/>
                <w:sz w:val="17"/>
              </w:rPr>
              <w:t xml:space="preserve">    - log(n_workers + n_experts + 1): làm giảm ảnh hưởng của cỡ mẫu cực nhỏ,</w:t>
            </w:r>
          </w:p>
          <w:p>
            <w:pPr>
              <w:spacing w:line="276" w:lineRule="auto" w:after="40"/>
            </w:pPr>
            <w:r>
              <w:rPr>
                <w:rFonts w:ascii="Consolas" w:hAnsi="Consolas"/>
                <w:color w:val="1F2937"/>
                <w:sz w:val="17"/>
              </w:rPr>
              <w:t xml:space="preserve">      tránh trường hợp 1 task chỉ có 1-2 người trả lời nhưng trust_gap lớn lại</w:t>
            </w:r>
          </w:p>
          <w:p>
            <w:pPr>
              <w:spacing w:line="276" w:lineRule="auto" w:after="40"/>
            </w:pPr>
            <w:r>
              <w:rPr>
                <w:rFonts w:ascii="Consolas" w:hAnsi="Consolas"/>
                <w:color w:val="1F2937"/>
                <w:sz w:val="17"/>
              </w:rPr>
              <w:t xml:space="preserve">      bị đẩy lên đầu bảng ưu tiên một cách phi lý so với task có cỡ mẫu lớn hơn</w:t>
            </w:r>
          </w:p>
          <w:p>
            <w:pPr>
              <w:spacing w:line="276" w:lineRule="auto" w:after="40"/>
            </w:pPr>
            <w:r>
              <w:rPr>
                <w:rFonts w:ascii="Consolas" w:hAnsi="Consolas"/>
                <w:color w:val="1F2937"/>
                <w:sz w:val="17"/>
              </w:rPr>
              <w:t xml:space="preserve">      nhưng trust_gap nhỏ hơn một chút. Dùng +1 bên trong log để tránh log(0).</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LƯU Ý: điểm số này CHỈ dùng để SẮP XẾP THỨ TỰ trong bảng của mỗi vùng, KHÔNG</w:t>
            </w:r>
          </w:p>
          <w:p>
            <w:pPr>
              <w:spacing w:line="276" w:lineRule="auto" w:after="40"/>
            </w:pPr>
            <w:r>
              <w:rPr>
                <w:rFonts w:ascii="Consolas" w:hAnsi="Consolas"/>
                <w:color w:val="1F2937"/>
                <w:sz w:val="17"/>
              </w:rPr>
              <w:t xml:space="preserve">    được dùng để so sánh 2 task cụ thể thành một câu chuyện/kết luận nhân quả.</w:t>
            </w:r>
          </w:p>
          <w:p>
            <w:pPr>
              <w:spacing w:line="276" w:lineRule="auto" w:after="40"/>
            </w:pPr>
            <w:r>
              <w:rPr>
                <w:rFonts w:ascii="Consolas" w:hAnsi="Consolas"/>
                <w:color w:val="1F2937"/>
                <w:sz w:val="17"/>
              </w:rPr>
              <w:t xml:space="preserve">    Luôn hiển thị kèm n_workers/n_experts bên cạnh điểm số này.</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weight = np.log((row["n_workers"] + row["n_experts"]) + 1)</w:t>
            </w:r>
          </w:p>
          <w:p>
            <w:pPr>
              <w:spacing w:line="276" w:lineRule="auto" w:after="40"/>
            </w:pPr>
            <w:r>
              <w:rPr>
                <w:rFonts w:ascii="Consolas" w:hAnsi="Consolas"/>
                <w:color w:val="1F2937"/>
                <w:sz w:val="17"/>
              </w:rPr>
              <w:t xml:space="preserve">    return abs(row["trust_gap"]) * weight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add_priority_scores(task_level: pd.DataFrame) -&gt; pd.DataFrame:</w:t>
            </w:r>
          </w:p>
          <w:p>
            <w:pPr>
              <w:spacing w:line="276" w:lineRule="auto" w:after="40"/>
            </w:pPr>
            <w:r>
              <w:rPr>
                <w:rFonts w:ascii="Consolas" w:hAnsi="Consolas"/>
                <w:color w:val="1F2937"/>
                <w:sz w:val="17"/>
              </w:rPr>
              <w:t xml:space="preserve">    out = task_level.copy()</w:t>
            </w:r>
          </w:p>
          <w:p>
            <w:pPr>
              <w:spacing w:line="276" w:lineRule="auto" w:after="40"/>
            </w:pPr>
            <w:r>
              <w:rPr>
                <w:rFonts w:ascii="Consolas" w:hAnsi="Consolas"/>
                <w:color w:val="1F2937"/>
                <w:sz w:val="17"/>
              </w:rPr>
              <w:t xml:space="preserve">    out["priority_score"] = out.apply(priority_score, axis=1)</w:t>
            </w:r>
          </w:p>
          <w:p>
            <w:pPr>
              <w:spacing w:line="276" w:lineRule="auto" w:after="40"/>
            </w:pPr>
            <w:r>
              <w:rPr>
                <w:rFonts w:ascii="Consolas" w:hAnsi="Consolas"/>
                <w:color w:val="1F2937"/>
                <w:sz w:val="17"/>
              </w:rPr>
              <w:t xml:space="preserve">    return out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_base_evidence(row) -&gt; dict:</w:t>
            </w:r>
          </w:p>
          <w:p>
            <w:pPr>
              <w:spacing w:line="276" w:lineRule="auto" w:after="40"/>
            </w:pPr>
            <w:r>
              <w:rPr>
                <w:rFonts w:ascii="Consolas" w:hAnsi="Consolas"/>
                <w:color w:val="1F2937"/>
                <w:sz w:val="17"/>
              </w:rPr>
              <w:t xml:space="preserve">    """Trích các trường bằng chứng cấp task dùng chung cho mọi vùng — luôn kèm n,</w:t>
            </w:r>
          </w:p>
          <w:p>
            <w:pPr>
              <w:spacing w:line="276" w:lineRule="auto" w:after="40"/>
            </w:pPr>
            <w:r>
              <w:rPr>
                <w:rFonts w:ascii="Consolas" w:hAnsi="Consolas"/>
                <w:color w:val="1F2937"/>
                <w:sz w:val="17"/>
              </w:rPr>
              <w:t xml:space="preserve">    luôn truy vết được về đúng dòng dữ liệu sinh ra khuyến nghị (traceable)."""</w:t>
            </w:r>
          </w:p>
          <w:p>
            <w:pPr>
              <w:spacing w:line="276" w:lineRule="auto" w:after="40"/>
            </w:pPr>
            <w:r>
              <w:rPr>
                <w:rFonts w:ascii="Consolas" w:hAnsi="Consolas"/>
                <w:color w:val="1F2937"/>
                <w:sz w:val="17"/>
              </w:rPr>
              <w:t xml:space="preserve">    return {</w:t>
            </w:r>
          </w:p>
          <w:p>
            <w:pPr>
              <w:spacing w:line="276" w:lineRule="auto" w:after="40"/>
            </w:pPr>
            <w:r>
              <w:rPr>
                <w:rFonts w:ascii="Consolas" w:hAnsi="Consolas"/>
                <w:color w:val="1F2937"/>
                <w:sz w:val="17"/>
              </w:rPr>
              <w:t xml:space="preserve">        "task_id": row["Task ID"],</w:t>
            </w:r>
          </w:p>
          <w:p>
            <w:pPr>
              <w:spacing w:line="276" w:lineRule="auto" w:after="40"/>
            </w:pPr>
            <w:r>
              <w:rPr>
                <w:rFonts w:ascii="Consolas" w:hAnsi="Consolas"/>
                <w:color w:val="1F2937"/>
                <w:sz w:val="17"/>
              </w:rPr>
              <w:t xml:space="preserve">        "occupation": row["Occupation"],</w:t>
            </w:r>
          </w:p>
          <w:p>
            <w:pPr>
              <w:spacing w:line="276" w:lineRule="auto" w:after="40"/>
            </w:pPr>
            <w:r>
              <w:rPr>
                <w:rFonts w:ascii="Consolas" w:hAnsi="Consolas"/>
                <w:color w:val="1F2937"/>
                <w:sz w:val="17"/>
              </w:rPr>
              <w:t xml:space="preserve">        "task": row["Task"],</w:t>
            </w:r>
          </w:p>
          <w:p>
            <w:pPr>
              <w:spacing w:line="276" w:lineRule="auto" w:after="40"/>
            </w:pPr>
            <w:r>
              <w:rPr>
                <w:rFonts w:ascii="Consolas" w:hAnsi="Consolas"/>
                <w:color w:val="1F2937"/>
                <w:sz w:val="17"/>
              </w:rPr>
              <w:t xml:space="preserve">        "n_workers": int(row["n_workers"]),</w:t>
            </w:r>
          </w:p>
          <w:p>
            <w:pPr>
              <w:spacing w:line="276" w:lineRule="auto" w:after="40"/>
            </w:pPr>
            <w:r>
              <w:rPr>
                <w:rFonts w:ascii="Consolas" w:hAnsi="Consolas"/>
                <w:color w:val="1F2937"/>
                <w:sz w:val="17"/>
              </w:rPr>
              <w:t xml:space="preserve">        "n_experts": int(row["n_experts"]),</w:t>
            </w:r>
          </w:p>
          <w:p>
            <w:pPr>
              <w:spacing w:line="276" w:lineRule="auto" w:after="40"/>
            </w:pPr>
            <w:r>
              <w:rPr>
                <w:rFonts w:ascii="Consolas" w:hAnsi="Consolas"/>
                <w:color w:val="1F2937"/>
                <w:sz w:val="17"/>
              </w:rPr>
              <w:t xml:space="preserve">        "desire_mean": float(row["desire_mean"]),</w:t>
            </w:r>
          </w:p>
          <w:p>
            <w:pPr>
              <w:spacing w:line="276" w:lineRule="auto" w:after="40"/>
            </w:pPr>
            <w:r>
              <w:rPr>
                <w:rFonts w:ascii="Consolas" w:hAnsi="Consolas"/>
                <w:color w:val="1F2937"/>
                <w:sz w:val="17"/>
              </w:rPr>
              <w:t xml:space="preserve">        "capacity_mean": float(row["capacity_mean"]),</w:t>
            </w:r>
          </w:p>
          <w:p>
            <w:pPr>
              <w:spacing w:line="276" w:lineRule="auto" w:after="40"/>
            </w:pPr>
            <w:r>
              <w:rPr>
                <w:rFonts w:ascii="Consolas" w:hAnsi="Consolas"/>
                <w:color w:val="1F2937"/>
                <w:sz w:val="17"/>
              </w:rPr>
              <w:t xml:space="preserve">        "trust_gap": float(row["trust_gap"]),</w:t>
            </w:r>
          </w:p>
          <w:p>
            <w:pPr>
              <w:spacing w:line="276" w:lineRule="auto" w:after="40"/>
            </w:pPr>
            <w:r>
              <w:rPr>
                <w:rFonts w:ascii="Consolas" w:hAnsi="Consolas"/>
                <w:color w:val="1F2937"/>
                <w:sz w:val="17"/>
              </w:rPr>
              <w:t xml:space="preserve">        "priority_score": float(row["priority_score"]),</w:t>
            </w:r>
          </w:p>
          <w:p>
            <w:pPr>
              <w:spacing w:line="276" w:lineRule="auto" w:after="40"/>
            </w:pPr>
            <w:r>
              <w:rPr>
                <w:rFonts w:ascii="Consolas" w:hAnsi="Consolas"/>
                <w:color w:val="1F2937"/>
                <w:sz w:val="17"/>
              </w:rPr>
              <w:t xml:space="preserve">        "domain_expertise_cap": float(row.get("domain_expertise_cap", 0.0)),</w:t>
            </w:r>
          </w:p>
          <w:p>
            <w:pPr>
              <w:spacing w:line="276" w:lineRule="auto" w:after="40"/>
            </w:pPr>
            <w:r>
              <w:rPr>
                <w:rFonts w:ascii="Consolas" w:hAnsi="Consolas"/>
                <w:color w:val="1F2937"/>
                <w:sz w:val="17"/>
              </w:rPr>
              <w:t xml:space="preserve">        "interpersonal_cap": float(row.get("interpersonal_cap", 0.0))</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build_recommendations(task_level: pd.DataFrame, audited_desires: pd.DataFrame,</w:t>
            </w:r>
          </w:p>
          <w:p>
            <w:pPr>
              <w:spacing w:line="276" w:lineRule="auto" w:after="40"/>
            </w:pPr>
            <w:r>
              <w:rPr>
                <w:rFonts w:ascii="Consolas" w:hAnsi="Consolas"/>
                <w:color w:val="1F2937"/>
                <w:sz w:val="17"/>
              </w:rPr>
              <w:t xml:space="preserve">                           capacity_threshold: float = 3.0):</w:t>
            </w:r>
          </w:p>
          <w:p>
            <w:pPr>
              <w:spacing w:line="276" w:lineRule="auto" w:after="40"/>
            </w:pPr>
            <w:r>
              <w:rPr>
                <w:rFonts w:ascii="Consolas" w:hAnsi="Consolas"/>
                <w:color w:val="1F2937"/>
                <w:sz w:val="17"/>
              </w:rPr>
              <w:t xml:space="preserve">    """Sinh khuyến nghị cho cả 4 vùng.</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Trả về (recs, scored):</w:t>
            </w:r>
          </w:p>
          <w:p>
            <w:pPr>
              <w:spacing w:line="276" w:lineRule="auto" w:after="40"/>
            </w:pPr>
            <w:r>
              <w:rPr>
                <w:rFonts w:ascii="Consolas" w:hAnsi="Consolas"/>
                <w:color w:val="1F2937"/>
                <w:sz w:val="17"/>
              </w:rPr>
              <w:t xml:space="preserve">        recs   : dict {zone: [item_dict, ...]} — đã sắp xếp theo yêu cầu từng vùng</w:t>
            </w:r>
          </w:p>
          <w:p>
            <w:pPr>
              <w:spacing w:line="276" w:lineRule="auto" w:after="40"/>
            </w:pPr>
            <w:r>
              <w:rPr>
                <w:rFonts w:ascii="Consolas" w:hAnsi="Consolas"/>
                <w:color w:val="1F2937"/>
                <w:sz w:val="17"/>
              </w:rPr>
              <w:t xml:space="preserve">        scored : DataFrame task_level đã có cột priority_score (dùng lại ở Trang 5/6)</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scored = add_priority_scores(task_level)</w:t>
            </w:r>
          </w:p>
          <w:p>
            <w:pPr>
              <w:spacing w:line="276" w:lineRule="auto" w:after="40"/>
            </w:pPr>
            <w:r>
              <w:rPr>
                <w:rFonts w:ascii="Consolas" w:hAnsi="Consolas"/>
                <w:color w:val="1F2937"/>
                <w:sz w:val="17"/>
              </w:rPr>
              <w:t xml:space="preserve">    recs = {zone: [] for zone in ZONE_ORDER}</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for zone in ZONE_ORDER:</w:t>
            </w:r>
          </w:p>
          <w:p>
            <w:pPr>
              <w:spacing w:line="276" w:lineRule="auto" w:after="40"/>
            </w:pPr>
            <w:r>
              <w:rPr>
                <w:rFonts w:ascii="Consolas" w:hAnsi="Consolas"/>
                <w:color w:val="1F2937"/>
                <w:sz w:val="17"/>
              </w:rPr>
              <w:t xml:space="preserve">        sub = scored[scored["zone"] == zone]</w:t>
            </w:r>
          </w:p>
          <w:p>
            <w:pPr>
              <w:spacing w:line="276" w:lineRule="auto" w:after="40"/>
            </w:pPr>
            <w:r>
              <w:rPr>
                <w:rFonts w:ascii="Consolas" w:hAnsi="Consolas"/>
                <w:color w:val="1F2937"/>
                <w:sz w:val="17"/>
              </w:rPr>
              <w:t xml:space="preserve">        if zone == "Green Light":</w:t>
            </w:r>
          </w:p>
          <w:p>
            <w:pPr>
              <w:spacing w:line="276" w:lineRule="auto" w:after="40"/>
            </w:pPr>
            <w:r>
              <w:rPr>
                <w:rFonts w:ascii="Consolas" w:hAnsi="Consolas"/>
                <w:color w:val="1F2937"/>
                <w:sz w:val="17"/>
              </w:rPr>
              <w:t xml:space="preserve">            sub = sub.sort_values("n_workers", ascending=False)</w:t>
            </w:r>
          </w:p>
          <w:p>
            <w:pPr>
              <w:spacing w:line="276" w:lineRule="auto" w:after="40"/>
            </w:pPr>
            <w:r>
              <w:rPr>
                <w:rFonts w:ascii="Consolas" w:hAnsi="Consolas"/>
                <w:color w:val="1F2937"/>
                <w:sz w:val="17"/>
              </w:rPr>
              <w:t xml:space="preserve">        else:</w:t>
            </w:r>
          </w:p>
          <w:p>
            <w:pPr>
              <w:spacing w:line="276" w:lineRule="auto" w:after="40"/>
            </w:pPr>
            <w:r>
              <w:rPr>
                <w:rFonts w:ascii="Consolas" w:hAnsi="Consolas"/>
                <w:color w:val="1F2937"/>
                <w:sz w:val="17"/>
              </w:rPr>
              <w:t xml:space="preserve">            sub = sub.sort_values("priority_score", ascending=False)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for _, row in sub.iterrows():</w:t>
            </w:r>
          </w:p>
          <w:p>
            <w:pPr>
              <w:spacing w:line="276" w:lineRule="auto" w:after="40"/>
            </w:pPr>
            <w:r>
              <w:rPr>
                <w:rFonts w:ascii="Consolas" w:hAnsi="Consolas"/>
                <w:color w:val="1F2937"/>
                <w:sz w:val="17"/>
              </w:rPr>
              <w:t xml:space="preserve">            item = _base_evidence(row)</w:t>
            </w:r>
          </w:p>
          <w:p>
            <w:pPr>
              <w:spacing w:line="276" w:lineRule="auto" w:after="40"/>
            </w:pPr>
            <w:r>
              <w:rPr>
                <w:rFonts w:ascii="Consolas" w:hAnsi="Consolas"/>
                <w:color w:val="1F2937"/>
                <w:sz w:val="17"/>
              </w:rPr>
              <w:t xml:space="preserve">            item["zone"] = zone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if zone == "Green Light":</w:t>
            </w:r>
          </w:p>
          <w:p>
            <w:pPr>
              <w:spacing w:line="276" w:lineRule="auto" w:after="40"/>
            </w:pPr>
            <w:r>
              <w:rPr>
                <w:rFonts w:ascii="Consolas" w:hAnsi="Consolas"/>
                <w:color w:val="1F2937"/>
                <w:sz w:val="17"/>
              </w:rPr>
              <w:t xml:space="preserve">                item["action"] = (</w:t>
            </w:r>
          </w:p>
          <w:p>
            <w:pPr>
              <w:spacing w:line="276" w:lineRule="auto" w:after="40"/>
            </w:pPr>
            <w:r>
              <w:rPr>
                <w:rFonts w:ascii="Consolas" w:hAnsi="Consolas"/>
                <w:color w:val="1F2937"/>
                <w:sz w:val="17"/>
              </w:rPr>
              <w:t xml:space="preserve">                    f"Triển khai pilot ngay trong 90 ngày cho: \"{row['Task']}\" "</w:t>
            </w:r>
          </w:p>
          <w:p>
            <w:pPr>
              <w:spacing w:line="276" w:lineRule="auto" w:after="40"/>
            </w:pPr>
            <w:r>
              <w:rPr>
                <w:rFonts w:ascii="Consolas" w:hAnsi="Consolas"/>
                <w:color w:val="1F2937"/>
                <w:sz w:val="17"/>
              </w:rPr>
              <w:t xml:space="preserve">                    f"({row['Occupation']})"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elif zone == "Red Light":</w:t>
            </w:r>
          </w:p>
          <w:p>
            <w:pPr>
              <w:spacing w:line="276" w:lineRule="auto" w:after="40"/>
            </w:pPr>
            <w:r>
              <w:rPr>
                <w:rFonts w:ascii="Consolas" w:hAnsi="Consolas"/>
                <w:color w:val="1F2937"/>
                <w:sz w:val="17"/>
              </w:rPr>
              <w:t xml:space="preserve">                item["action"] = (</w:t>
            </w:r>
          </w:p>
          <w:p>
            <w:pPr>
              <w:spacing w:line="276" w:lineRule="auto" w:after="40"/>
            </w:pPr>
            <w:r>
              <w:rPr>
                <w:rFonts w:ascii="Consolas" w:hAnsi="Consolas"/>
                <w:color w:val="1F2937"/>
                <w:sz w:val="17"/>
              </w:rPr>
              <w:t xml:space="preserve">                    f"KHÔNG triển khai ngay cho: \"{row['Task']}\" ({row['Occupation']}) — "</w:t>
            </w:r>
          </w:p>
          <w:p>
            <w:pPr>
              <w:spacing w:line="276" w:lineRule="auto" w:after="40"/>
            </w:pPr>
            <w:r>
              <w:rPr>
                <w:rFonts w:ascii="Consolas" w:hAnsi="Consolas"/>
                <w:color w:val="1F2937"/>
                <w:sz w:val="17"/>
              </w:rPr>
              <w:t xml:space="preserve">                    f"chạy chương trình minh bạch hoá năng lực AI + đào tạo trước khi triển khai"</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reason_info = dp.most_common_human_agency_reason(audited_desires, row["Occupation"])</w:t>
            </w:r>
          </w:p>
          <w:p>
            <w:pPr>
              <w:spacing w:line="276" w:lineRule="auto" w:after="40"/>
            </w:pPr>
            <w:r>
              <w:rPr>
                <w:rFonts w:ascii="Consolas" w:hAnsi="Consolas"/>
                <w:color w:val="1F2937"/>
                <w:sz w:val="17"/>
              </w:rPr>
              <w:t xml:space="preserve">                if reason_info is not None:</w:t>
            </w:r>
          </w:p>
          <w:p>
            <w:pPr>
              <w:spacing w:line="276" w:lineRule="auto" w:after="40"/>
            </w:pPr>
            <w:r>
              <w:rPr>
                <w:rFonts w:ascii="Consolas" w:hAnsi="Consolas"/>
                <w:color w:val="1F2937"/>
                <w:sz w:val="17"/>
              </w:rPr>
              <w:t xml:space="preserve">                    label, pct, n_occ = reason_info</w:t>
            </w:r>
          </w:p>
          <w:p>
            <w:pPr>
              <w:spacing w:line="276" w:lineRule="auto" w:after="40"/>
            </w:pPr>
            <w:r>
              <w:rPr>
                <w:rFonts w:ascii="Consolas" w:hAnsi="Consolas"/>
                <w:color w:val="1F2937"/>
                <w:sz w:val="17"/>
              </w:rPr>
              <w:t xml:space="preserve">                    item["training_hint"] = (</w:t>
            </w:r>
          </w:p>
          <w:p>
            <w:pPr>
              <w:spacing w:line="276" w:lineRule="auto" w:after="40"/>
            </w:pPr>
            <w:r>
              <w:rPr>
                <w:rFonts w:ascii="Consolas" w:hAnsi="Consolas"/>
                <w:color w:val="1F2937"/>
                <w:sz w:val="17"/>
              </w:rPr>
              <w:t xml:space="preserve">                        f"Lý do giữ người phổ biến nhất tại '{row['Occupation']}': {label} "</w:t>
            </w:r>
          </w:p>
          <w:p>
            <w:pPr>
              <w:spacing w:line="276" w:lineRule="auto" w:after="40"/>
            </w:pPr>
            <w:r>
              <w:rPr>
                <w:rFonts w:ascii="Consolas" w:hAnsi="Consolas"/>
                <w:color w:val="1F2937"/>
                <w:sz w:val="17"/>
              </w:rPr>
              <w:t xml:space="preserve">                        f"({dp.vn_number(pct, 1)}% người trả lời, n={n_occ}) — nội dung đào tạo "</w:t>
            </w:r>
          </w:p>
          <w:p>
            <w:pPr>
              <w:spacing w:line="276" w:lineRule="auto" w:after="40"/>
            </w:pPr>
            <w:r>
              <w:rPr>
                <w:rFonts w:ascii="Consolas" w:hAnsi="Consolas"/>
                <w:color w:val="1F2937"/>
                <w:sz w:val="17"/>
              </w:rPr>
              <w:t xml:space="preserve">                        f"nên nhắm vào lý do này."</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elif zone == "R&amp;D Opportunity":</w:t>
            </w:r>
          </w:p>
          <w:p>
            <w:pPr>
              <w:spacing w:line="276" w:lineRule="auto" w:after="40"/>
            </w:pPr>
            <w:r>
              <w:rPr>
                <w:rFonts w:ascii="Consolas" w:hAnsi="Consolas"/>
                <w:color w:val="1F2937"/>
                <w:sz w:val="17"/>
              </w:rPr>
              <w:t xml:space="preserve">                gap = max(capacity_threshold - row["capacity_mean"], 0.0)</w:t>
            </w:r>
          </w:p>
          <w:p>
            <w:pPr>
              <w:spacing w:line="276" w:lineRule="auto" w:after="40"/>
            </w:pPr>
            <w:r>
              <w:rPr>
                <w:rFonts w:ascii="Consolas" w:hAnsi="Consolas"/>
                <w:color w:val="1F2937"/>
                <w:sz w:val="17"/>
              </w:rPr>
              <w:t xml:space="preserve">                item["capacity_gap"] = float(gap)</w:t>
            </w:r>
          </w:p>
          <w:p>
            <w:pPr>
              <w:spacing w:line="276" w:lineRule="auto" w:after="40"/>
            </w:pPr>
            <w:r>
              <w:rPr>
                <w:rFonts w:ascii="Consolas" w:hAnsi="Consolas"/>
                <w:color w:val="1F2937"/>
                <w:sz w:val="17"/>
              </w:rPr>
              <w:t xml:space="preserve">                item["action"] = (</w:t>
            </w:r>
          </w:p>
          <w:p>
            <w:pPr>
              <w:spacing w:line="276" w:lineRule="auto" w:after="40"/>
            </w:pPr>
            <w:r>
              <w:rPr>
                <w:rFonts w:ascii="Consolas" w:hAnsi="Consolas"/>
                <w:color w:val="1F2937"/>
                <w:sz w:val="17"/>
              </w:rPr>
              <w:t xml:space="preserve">                    f"Đầu tư nghiên cứu/theo dõi công nghệ cho: \"{row['Task']}\" "</w:t>
            </w:r>
          </w:p>
          <w:p>
            <w:pPr>
              <w:spacing w:line="276" w:lineRule="auto" w:after="40"/>
            </w:pPr>
            <w:r>
              <w:rPr>
                <w:rFonts w:ascii="Consolas" w:hAnsi="Consolas"/>
                <w:color w:val="1F2937"/>
                <w:sz w:val="17"/>
              </w:rPr>
              <w:t xml:space="preserve">                    f"({row['Occupation']}) — Automation Capacity Rating hiện tại "</w:t>
            </w:r>
          </w:p>
          <w:p>
            <w:pPr>
              <w:spacing w:line="276" w:lineRule="auto" w:after="40"/>
            </w:pPr>
            <w:r>
              <w:rPr>
                <w:rFonts w:ascii="Consolas" w:hAnsi="Consolas"/>
                <w:color w:val="1F2937"/>
                <w:sz w:val="17"/>
              </w:rPr>
              <w:t xml:space="preserve">                    f"{dp.vn_number(row['capacity_mean'], 2)} cần tăng thêm khoảng "</w:t>
            </w:r>
          </w:p>
          <w:p>
            <w:pPr>
              <w:spacing w:line="276" w:lineRule="auto" w:after="40"/>
            </w:pPr>
            <w:r>
              <w:rPr>
                <w:rFonts w:ascii="Consolas" w:hAnsi="Consolas"/>
                <w:color w:val="1F2937"/>
                <w:sz w:val="17"/>
              </w:rPr>
              <w:t xml:space="preserve">                    f"{dp.vn_number(gap, 2)} điểm để vượt ngưỡng {dp.vn_number(capacity_threshold, 2)}; "</w:t>
            </w:r>
          </w:p>
          <w:p>
            <w:pPr>
              <w:spacing w:line="276" w:lineRule="auto" w:after="40"/>
            </w:pPr>
            <w:r>
              <w:rPr>
                <w:rFonts w:ascii="Consolas" w:hAnsi="Consolas"/>
                <w:color w:val="1F2937"/>
                <w:sz w:val="17"/>
              </w:rPr>
              <w:t xml:space="preserve">                    f"review lại sau 6-12 tháng."</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else:  # Low Priority</w:t>
            </w:r>
          </w:p>
          <w:p>
            <w:pPr>
              <w:spacing w:line="276" w:lineRule="auto" w:after="40"/>
            </w:pPr>
            <w:r>
              <w:rPr>
                <w:rFonts w:ascii="Consolas" w:hAnsi="Consolas"/>
                <w:color w:val="1F2937"/>
                <w:sz w:val="17"/>
              </w:rPr>
              <w:t xml:space="preserve">                item["action"] = (</w:t>
            </w:r>
          </w:p>
          <w:p>
            <w:pPr>
              <w:spacing w:line="276" w:lineRule="auto" w:after="40"/>
            </w:pPr>
            <w:r>
              <w:rPr>
                <w:rFonts w:ascii="Consolas" w:hAnsi="Consolas"/>
                <w:color w:val="1F2937"/>
                <w:sz w:val="17"/>
              </w:rPr>
              <w:t xml:space="preserve">                    f"Không đầu tư ở giai đoạn này cho: \"{row['Task']}\" ({row['Occupation']})"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recs[zone].append(item)</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return recs, scored</w:t>
            </w:r>
          </w:p>
          <w:p>
            <w:pPr>
              <w:spacing w:line="276" w:lineRule="auto" w:after="40"/>
            </w:pPr>
            <w:r>
              <w:rPr>
                <w:rFonts w:ascii="Consolas" w:hAnsi="Consolas"/>
                <w:color w:val="1F2937"/>
                <w:sz w:val="17"/>
              </w:rPr>
            </w:r>
          </w:p>
        </w:tc>
      </w:tr>
    </w:tbl>
    <w:p>
      <w:pPr>
        <w:spacing w:after="120" w:line="276" w:lineRule="auto"/>
      </w:pPr>
      <w:r>
        <w:rPr>
          <w:rFonts w:ascii="Calibri" w:hAnsi="Calibri"/>
          <w:color w:val="111827"/>
          <w:sz w:val="22"/>
        </w:rPr>
        <w:t>5.3. Ý nghĩa chi tiết thuật toán ưu tiên và phân vùng</w:t>
      </w:r>
    </w:p>
    <w:p>
      <w:pPr>
        <w:spacing w:after="120" w:line="276" w:lineRule="auto"/>
      </w:pPr>
      <w:r>
        <w:rPr>
          <w:rFonts w:ascii="Calibri" w:hAnsi="Calibri"/>
          <w:color w:val="111827"/>
          <w:sz w:val="22"/>
        </w:rPr>
        <w:t>Hàm `priority_score(row)` thực hiện phép tính điểm ưu tiên y khoa:</w:t>
      </w:r>
    </w:p>
    <w:p>
      <w:pPr>
        <w:pStyle w:val="ListBullet"/>
        <w:spacing w:after="60" w:line="276" w:lineRule="auto"/>
      </w:pPr>
      <w:r>
        <w:rPr>
          <w:rFonts w:ascii="Calibri" w:hAnsi="Calibri"/>
          <w:sz w:val="22"/>
        </w:rPr>
        <w:t>Càng lệch pha về niềm tin và năng lực (`abs(trust_gap)` lớn), tác vụ đó càng cần nhà quản lý hành động</w:t>
      </w:r>
    </w:p>
    <w:p>
      <w:pPr>
        <w:spacing w:after="120" w:line="276" w:lineRule="auto"/>
      </w:pPr>
      <w:r>
        <w:rPr>
          <w:rFonts w:ascii="Calibri" w:hAnsi="Calibri"/>
          <w:color w:val="111827"/>
          <w:sz w:val="22"/>
        </w:rPr>
        <w:t>ngay (hoặc là triển khai ngay để tận dụng công nghệ, hoặc là phải đào tạo ngay để giảm thiểu lo âu).</w:t>
      </w:r>
    </w:p>
    <w:p>
      <w:pPr>
        <w:pStyle w:val="ListBullet"/>
        <w:spacing w:after="60" w:line="276" w:lineRule="auto"/>
      </w:pPr>
      <w:r>
        <w:rPr>
          <w:rFonts w:ascii="Calibri" w:hAnsi="Calibri"/>
          <w:sz w:val="22"/>
        </w:rPr>
        <w:t>Trọng số logarith tự nhiên `ln(n + 1)` đóng vai trò là bộ lọc nhiễu (noise filter). Hàm log giúp làm mượt và tăng cường độ tin</w:t>
      </w:r>
    </w:p>
    <w:p>
      <w:pPr>
        <w:spacing w:after="120" w:line="276" w:lineRule="auto"/>
      </w:pPr>
      <w:r>
        <w:rPr>
          <w:rFonts w:ascii="Calibri" w:hAnsi="Calibri"/>
          <w:color w:val="111827"/>
          <w:sz w:val="22"/>
        </w:rPr>
        <w:t>cậy của điểm ưu tiên cho các mẫu lớn.</w:t>
      </w:r>
    </w:p>
    <w:p>
      <w:pPr>
        <w:spacing w:after="120" w:line="276" w:lineRule="auto"/>
      </w:pPr>
      <w:r>
        <w:rPr>
          <w:rFonts w:ascii="Calibri" w:hAnsi="Calibri"/>
          <w:color w:val="111827"/>
          <w:sz w:val="22"/>
        </w:rPr>
        <w:t>Hàm `build_recommendations` sắp xếp:</w:t>
      </w:r>
    </w:p>
    <w:p>
      <w:pPr>
        <w:pStyle w:val="ListBullet"/>
        <w:spacing w:after="60" w:line="276" w:lineRule="auto"/>
      </w:pPr>
      <w:r>
        <w:rPr>
          <w:rFonts w:ascii="Calibri" w:hAnsi="Calibri"/>
          <w:sz w:val="22"/>
        </w:rPr>
        <w:t>Green Light: Sắp xếp theo `n_workers` giảm dần để ưu tiên quy mô tác động lớn.</w:t>
      </w:r>
    </w:p>
    <w:p>
      <w:pPr>
        <w:pStyle w:val="ListBullet"/>
        <w:spacing w:after="60" w:line="276" w:lineRule="auto"/>
      </w:pPr>
      <w:r>
        <w:rPr>
          <w:rFonts w:ascii="Calibri" w:hAnsi="Calibri"/>
          <w:sz w:val="22"/>
        </w:rPr>
        <w:t>Các vùng khác: Sắp xếp theo `priority_score` giảm dần để ưu tiên xử lý điểm nghẽn nghiêm trọng.</w:t>
      </w:r>
    </w:p>
    <w:p>
      <w:pPr>
        <w:pStyle w:val="Heading1"/>
        <w:spacing w:before="360" w:after="160"/>
      </w:pPr>
      <w:r>
        <w:rPr>
          <w:rFonts w:ascii="Calibri" w:hAnsi="Calibri"/>
          <w:b/>
          <w:color w:val="312E81"/>
          <w:sz w:val="32"/>
        </w:rPr>
        <w:t>CHƯƠNG VI: THIẾT KẾ ROADMAP, KPI VÀ AN TOÀN LÂM SÀNG</w:t>
      </w:r>
    </w:p>
    <w:p>
      <w:pPr>
        <w:spacing w:after="120" w:line="276" w:lineRule="auto"/>
      </w:pPr>
      <w:r>
        <w:rPr>
          <w:rFonts w:ascii="Calibri" w:hAnsi="Calibri"/>
          <w:color w:val="111827"/>
          <w:sz w:val="22"/>
        </w:rPr>
        <w:t>Module `roadmap_generator.py` chuyển đổi định hướng chiến lược thành một lộ trình triển khai</w:t>
      </w:r>
    </w:p>
    <w:p>
      <w:pPr>
        <w:spacing w:after="120" w:line="276" w:lineRule="auto"/>
      </w:pPr>
      <w:r>
        <w:rPr>
          <w:rFonts w:ascii="Calibri" w:hAnsi="Calibri"/>
          <w:color w:val="111827"/>
          <w:sz w:val="22"/>
        </w:rPr>
        <w:t>tuần hoàn chỉnh, đi kèm trách nhiệm RACI và kiểm soát rủi ro lâm sàng y tế.</w:t>
      </w:r>
    </w:p>
    <w:p>
      <w:pPr>
        <w:spacing w:after="120" w:line="276" w:lineRule="auto"/>
      </w:pPr>
      <w:r>
        <w:rPr>
          <w:rFonts w:ascii="Calibri" w:hAnsi="Calibri"/>
          <w:color w:val="111827"/>
          <w:sz w:val="22"/>
        </w:rPr>
        <w:t>Dưới đây là mã nguồn thực tế của module này:</w:t>
      </w:r>
    </w:p>
    <w:tbl>
      <w:tblPr>
        <w:tblW w:type="auto" w:w="0"/>
        <w:tblLayout w:type="fixed"/>
        <w:tblLook w:firstColumn="1" w:firstRow="1" w:lastColumn="0" w:lastRow="0" w:noHBand="0" w:noVBand="1" w:val="04A0"/>
      </w:tblPr>
      <w:tblGrid>
        <w:gridCol w:w="9360"/>
      </w:tblGrid>
      <w:tr>
        <w:tc>
          <w:tcPr>
            <w:tcW w:type="dxa" w:w="9360"/>
            <w:shd w:val="clear" w:color="auto" w:fill="F3F4F6"/>
            <w:tcBorders>
              <w:top w:val="single" w:sz="4" w:space="0" w:color="D1D5DB"/>
              <w:left w:val="single" w:sz="4" w:space="0" w:color="D1D5DB"/>
              <w:bottom w:val="single" w:sz="4" w:space="0" w:color="D1D5DB"/>
              <w:right w:val="single" w:sz="4" w:space="0" w:color="D1D5DB"/>
            </w:tcBorders>
          </w:tcPr>
          <w:p>
            <w:pPr>
              <w:spacing w:line="276" w:lineRule="auto" w:after="40"/>
            </w:pPr>
            <w:r>
              <w:rPr>
                <w:rFonts w:ascii="Consolas" w:hAnsi="Consolas"/>
                <w:color w:val="1F2937"/>
                <w:sz w:val="17"/>
              </w:rPr>
              <w:t># -*- coding: utf-8 -*-</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roadmap_generator.py</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Sinh lộ trình triển khai (Gantt), RACI, KPI, rủi ro &amp; biện pháp giảm thiểu, và</w:t>
            </w:r>
          </w:p>
          <w:p>
            <w:pPr>
              <w:spacing w:line="276" w:lineRule="auto" w:after="40"/>
            </w:pPr>
            <w:r>
              <w:rPr>
                <w:rFonts w:ascii="Consolas" w:hAnsi="Consolas"/>
                <w:color w:val="1F2937"/>
                <w:sz w:val="17"/>
              </w:rPr>
              <w:t>ước tính ngân sách theo tier — cho danh sách task đã chọn ở Trang 4 (truyền qua</w:t>
            </w:r>
          </w:p>
          <w:p>
            <w:pPr>
              <w:spacing w:line="276" w:lineRule="auto" w:after="40"/>
            </w:pPr>
            <w:r>
              <w:rPr>
                <w:rFonts w:ascii="Consolas" w:hAnsi="Consolas"/>
                <w:color w:val="1F2937"/>
                <w:sz w:val="17"/>
              </w:rPr>
              <w:t>st.session_state, xem app.py::_selected_items_from_state).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Mọi nội dung được sinh (generate) từ dữ liệu của item (task/occupation/zone/</w:t>
            </w:r>
          </w:p>
          <w:p>
            <w:pPr>
              <w:spacing w:line="276" w:lineRule="auto" w:after="40"/>
            </w:pPr>
            <w:r>
              <w:rPr>
                <w:rFonts w:ascii="Consolas" w:hAnsi="Consolas"/>
                <w:color w:val="1F2937"/>
                <w:sz w:val="17"/>
              </w:rPr>
              <w:t>n_workers/n_experts/...) — không có văn bản tĩnh cố định cho tất cả trường hợp.</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import pandas as pd</w:t>
            </w:r>
          </w:p>
          <w:p>
            <w:pPr>
              <w:spacing w:line="276" w:lineRule="auto" w:after="40"/>
            </w:pPr>
            <w:r>
              <w:rPr>
                <w:rFonts w:ascii="Consolas" w:hAnsi="Consolas"/>
                <w:color w:val="1F2937"/>
                <w:sz w:val="17"/>
              </w:rPr>
              <w:t>import plotly.graph_objects as go</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Màu theo giai đoạn (dùng chung cho mọi vùng)</w:t>
            </w:r>
          </w:p>
          <w:p>
            <w:pPr>
              <w:spacing w:line="276" w:lineRule="auto" w:after="40"/>
            </w:pPr>
            <w:r>
              <w:rPr>
                <w:rFonts w:ascii="Consolas" w:hAnsi="Consolas"/>
                <w:color w:val="1F2937"/>
                <w:sz w:val="17"/>
              </w:rPr>
              <w:t>PHASE_COLORS = {</w:t>
            </w:r>
          </w:p>
          <w:p>
            <w:pPr>
              <w:spacing w:line="276" w:lineRule="auto" w:after="40"/>
            </w:pPr>
            <w:r>
              <w:rPr>
                <w:rFonts w:ascii="Consolas" w:hAnsi="Consolas"/>
                <w:color w:val="1F2937"/>
                <w:sz w:val="17"/>
              </w:rPr>
              <w:t xml:space="preserve">    "Discovery": "#607d8b",</w:t>
            </w:r>
          </w:p>
          <w:p>
            <w:pPr>
              <w:spacing w:line="276" w:lineRule="auto" w:after="40"/>
            </w:pPr>
            <w:r>
              <w:rPr>
                <w:rFonts w:ascii="Consolas" w:hAnsi="Consolas"/>
                <w:color w:val="1F2937"/>
                <w:sz w:val="17"/>
              </w:rPr>
              <w:t xml:space="preserve">    "Pilot": "#2e7d32",</w:t>
            </w:r>
          </w:p>
          <w:p>
            <w:pPr>
              <w:spacing w:line="276" w:lineRule="auto" w:after="40"/>
            </w:pPr>
            <w:r>
              <w:rPr>
                <w:rFonts w:ascii="Consolas" w:hAnsi="Consolas"/>
                <w:color w:val="1F2937"/>
                <w:sz w:val="17"/>
              </w:rPr>
              <w:t xml:space="preserve">    "Đào tạo &amp; minh bạch hoá": "#c62828",</w:t>
            </w:r>
          </w:p>
          <w:p>
            <w:pPr>
              <w:spacing w:line="276" w:lineRule="auto" w:after="40"/>
            </w:pPr>
            <w:r>
              <w:rPr>
                <w:rFonts w:ascii="Consolas" w:hAnsi="Consolas"/>
                <w:color w:val="1F2937"/>
                <w:sz w:val="17"/>
              </w:rPr>
              <w:t xml:space="preserve">    "Nghiên cứu &amp; theo dõi (R&amp;D)": "#1565c0",</w:t>
            </w:r>
          </w:p>
          <w:p>
            <w:pPr>
              <w:spacing w:line="276" w:lineRule="auto" w:after="40"/>
            </w:pPr>
            <w:r>
              <w:rPr>
                <w:rFonts w:ascii="Consolas" w:hAnsi="Consolas"/>
                <w:color w:val="1F2937"/>
                <w:sz w:val="17"/>
              </w:rPr>
              <w:t xml:space="preserve">    "Scale hoặc Hold": "#f9a825",</w:t>
            </w:r>
          </w:p>
          <w:p>
            <w:pPr>
              <w:spacing w:line="276" w:lineRule="auto" w:after="40"/>
            </w:pPr>
            <w:r>
              <w:rPr>
                <w:rFonts w:ascii="Consolas" w:hAnsi="Consolas"/>
                <w:color w:val="1F2937"/>
                <w:sz w:val="17"/>
              </w:rPr>
              <w:t xml:space="preserve">    "Governance &amp; Monitoring": "#455a64",</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_phase_plan_for_zone(zone: str):</w:t>
            </w:r>
          </w:p>
          <w:p>
            <w:pPr>
              <w:spacing w:line="276" w:lineRule="auto" w:after="40"/>
            </w:pPr>
            <w:r>
              <w:rPr>
                <w:rFonts w:ascii="Consolas" w:hAnsi="Consolas"/>
                <w:color w:val="1F2937"/>
                <w:sz w:val="17"/>
              </w:rPr>
              <w:t xml:space="preserve">    """Trả về list (tên giai đoạn, tuần bắt đầu, tuần kết thúc) theo vùng.</w:t>
            </w:r>
          </w:p>
          <w:p>
            <w:pPr>
              <w:spacing w:line="276" w:lineRule="auto" w:after="40"/>
            </w:pPr>
            <w:r>
              <w:rPr>
                <w:rFonts w:ascii="Consolas" w:hAnsi="Consolas"/>
                <w:color w:val="1F2937"/>
                <w:sz w:val="17"/>
              </w:rPr>
              <w:t xml:space="preserve">    Chỉ Green Light có giai đoạn Pilot đúng nghĩa (Tuần 3-10) theo yêu cầu."""</w:t>
            </w:r>
          </w:p>
          <w:p>
            <w:pPr>
              <w:spacing w:line="276" w:lineRule="auto" w:after="40"/>
            </w:pPr>
            <w:r>
              <w:rPr>
                <w:rFonts w:ascii="Consolas" w:hAnsi="Consolas"/>
                <w:color w:val="1F2937"/>
                <w:sz w:val="17"/>
              </w:rPr>
              <w:t xml:space="preserve">    if zone == "Green Light":</w:t>
            </w:r>
          </w:p>
          <w:p>
            <w:pPr>
              <w:spacing w:line="276" w:lineRule="auto" w:after="40"/>
            </w:pPr>
            <w:r>
              <w:rPr>
                <w:rFonts w:ascii="Consolas" w:hAnsi="Consolas"/>
                <w:color w:val="1F2937"/>
                <w:sz w:val="17"/>
              </w:rPr>
              <w:t xml:space="preserve">        return [</w:t>
            </w:r>
          </w:p>
          <w:p>
            <w:pPr>
              <w:spacing w:line="276" w:lineRule="auto" w:after="40"/>
            </w:pPr>
            <w:r>
              <w:rPr>
                <w:rFonts w:ascii="Consolas" w:hAnsi="Consolas"/>
                <w:color w:val="1F2937"/>
                <w:sz w:val="17"/>
              </w:rPr>
              <w:t xml:space="preserve">            ("Discovery", 1, 2),</w:t>
            </w:r>
          </w:p>
          <w:p>
            <w:pPr>
              <w:spacing w:line="276" w:lineRule="auto" w:after="40"/>
            </w:pPr>
            <w:r>
              <w:rPr>
                <w:rFonts w:ascii="Consolas" w:hAnsi="Consolas"/>
                <w:color w:val="1F2937"/>
                <w:sz w:val="17"/>
              </w:rPr>
              <w:t xml:space="preserve">            ("Pilot", 3, 10),</w:t>
            </w:r>
          </w:p>
          <w:p>
            <w:pPr>
              <w:spacing w:line="276" w:lineRule="auto" w:after="40"/>
            </w:pPr>
            <w:r>
              <w:rPr>
                <w:rFonts w:ascii="Consolas" w:hAnsi="Consolas"/>
                <w:color w:val="1F2937"/>
                <w:sz w:val="17"/>
              </w:rPr>
              <w:t xml:space="preserve">            ("Scale hoặc Hold", 11, 14),</w:t>
            </w:r>
          </w:p>
          <w:p>
            <w:pPr>
              <w:spacing w:line="276" w:lineRule="auto" w:after="40"/>
            </w:pPr>
            <w:r>
              <w:rPr>
                <w:rFonts w:ascii="Consolas" w:hAnsi="Consolas"/>
                <w:color w:val="1F2937"/>
                <w:sz w:val="17"/>
              </w:rPr>
              <w:t xml:space="preserve">            ("Governance &amp; Monitoring", 15, 26),</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zone == "Red Light":</w:t>
            </w:r>
          </w:p>
          <w:p>
            <w:pPr>
              <w:spacing w:line="276" w:lineRule="auto" w:after="40"/>
            </w:pPr>
            <w:r>
              <w:rPr>
                <w:rFonts w:ascii="Consolas" w:hAnsi="Consolas"/>
                <w:color w:val="1F2937"/>
                <w:sz w:val="17"/>
              </w:rPr>
              <w:t xml:space="preserve">        return [</w:t>
            </w:r>
          </w:p>
          <w:p>
            <w:pPr>
              <w:spacing w:line="276" w:lineRule="auto" w:after="40"/>
            </w:pPr>
            <w:r>
              <w:rPr>
                <w:rFonts w:ascii="Consolas" w:hAnsi="Consolas"/>
                <w:color w:val="1F2937"/>
                <w:sz w:val="17"/>
              </w:rPr>
              <w:t xml:space="preserve">            ("Discovery", 1, 2),</w:t>
            </w:r>
          </w:p>
          <w:p>
            <w:pPr>
              <w:spacing w:line="276" w:lineRule="auto" w:after="40"/>
            </w:pPr>
            <w:r>
              <w:rPr>
                <w:rFonts w:ascii="Consolas" w:hAnsi="Consolas"/>
                <w:color w:val="1F2937"/>
                <w:sz w:val="17"/>
              </w:rPr>
              <w:t xml:space="preserve">            ("Đào tạo &amp; minh bạch hoá", 3, 10),</w:t>
            </w:r>
          </w:p>
          <w:p>
            <w:pPr>
              <w:spacing w:line="276" w:lineRule="auto" w:after="40"/>
            </w:pPr>
            <w:r>
              <w:rPr>
                <w:rFonts w:ascii="Consolas" w:hAnsi="Consolas"/>
                <w:color w:val="1F2937"/>
                <w:sz w:val="17"/>
              </w:rPr>
              <w:t xml:space="preserve">            ("Scale hoặc Hold", 11, 14),</w:t>
            </w:r>
          </w:p>
          <w:p>
            <w:pPr>
              <w:spacing w:line="276" w:lineRule="auto" w:after="40"/>
            </w:pPr>
            <w:r>
              <w:rPr>
                <w:rFonts w:ascii="Consolas" w:hAnsi="Consolas"/>
                <w:color w:val="1F2937"/>
                <w:sz w:val="17"/>
              </w:rPr>
              <w:t xml:space="preserve">            ("Governance &amp; Monitoring", 15, 26),</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zone == "R&amp;D Opportunity":</w:t>
            </w:r>
          </w:p>
          <w:p>
            <w:pPr>
              <w:spacing w:line="276" w:lineRule="auto" w:after="40"/>
            </w:pPr>
            <w:r>
              <w:rPr>
                <w:rFonts w:ascii="Consolas" w:hAnsi="Consolas"/>
                <w:color w:val="1F2937"/>
                <w:sz w:val="17"/>
              </w:rPr>
              <w:t xml:space="preserve">        return [</w:t>
            </w:r>
          </w:p>
          <w:p>
            <w:pPr>
              <w:spacing w:line="276" w:lineRule="auto" w:after="40"/>
            </w:pPr>
            <w:r>
              <w:rPr>
                <w:rFonts w:ascii="Consolas" w:hAnsi="Consolas"/>
                <w:color w:val="1F2937"/>
                <w:sz w:val="17"/>
              </w:rPr>
              <w:t xml:space="preserve">            ("Discovery", 1, 2),</w:t>
            </w:r>
          </w:p>
          <w:p>
            <w:pPr>
              <w:spacing w:line="276" w:lineRule="auto" w:after="40"/>
            </w:pPr>
            <w:r>
              <w:rPr>
                <w:rFonts w:ascii="Consolas" w:hAnsi="Consolas"/>
                <w:color w:val="1F2937"/>
                <w:sz w:val="17"/>
              </w:rPr>
              <w:t xml:space="preserve">            ("Nghiên cứu &amp; theo dõi (R&amp;D)", 3, 26),</w:t>
            </w:r>
          </w:p>
          <w:p>
            <w:pPr>
              <w:spacing w:line="276" w:lineRule="auto" w:after="40"/>
            </w:pPr>
            <w:r>
              <w:rPr>
                <w:rFonts w:ascii="Consolas" w:hAnsi="Consolas"/>
                <w:color w:val="1F2937"/>
                <w:sz w:val="17"/>
              </w:rPr>
              <w:t xml:space="preserve">            ("Governance &amp; Monitoring", 27, 52),</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Low Priority — chỉ Discovery ở mức tối thiểu, không hành động thêm</w:t>
            </w:r>
          </w:p>
          <w:p>
            <w:pPr>
              <w:spacing w:line="276" w:lineRule="auto" w:after="40"/>
            </w:pPr>
            <w:r>
              <w:rPr>
                <w:rFonts w:ascii="Consolas" w:hAnsi="Consolas"/>
                <w:color w:val="1F2937"/>
                <w:sz w:val="17"/>
              </w:rPr>
              <w:t xml:space="preserve">    return [("Discovery", 1, 2)]</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build_gantt_rows(selected_items: list) -&gt; pd.DataFrame:</w:t>
            </w:r>
          </w:p>
          <w:p>
            <w:pPr>
              <w:spacing w:line="276" w:lineRule="auto" w:after="40"/>
            </w:pPr>
            <w:r>
              <w:rPr>
                <w:rFonts w:ascii="Consolas" w:hAnsi="Consolas"/>
                <w:color w:val="1F2937"/>
                <w:sz w:val="17"/>
              </w:rPr>
              <w:t xml:space="preserve">    """Mỗi hàng: 1 (task, giai đoạn) — dùng để vẽ Gantt chart theo tuần."""</w:t>
            </w:r>
          </w:p>
          <w:p>
            <w:pPr>
              <w:spacing w:line="276" w:lineRule="auto" w:after="40"/>
            </w:pPr>
            <w:r>
              <w:rPr>
                <w:rFonts w:ascii="Consolas" w:hAnsi="Consolas"/>
                <w:color w:val="1F2937"/>
                <w:sz w:val="17"/>
              </w:rPr>
              <w:t xml:space="preserve">    rows = []</w:t>
            </w:r>
          </w:p>
          <w:p>
            <w:pPr>
              <w:spacing w:line="276" w:lineRule="auto" w:after="40"/>
            </w:pPr>
            <w:r>
              <w:rPr>
                <w:rFonts w:ascii="Consolas" w:hAnsi="Consolas"/>
                <w:color w:val="1F2937"/>
                <w:sz w:val="17"/>
              </w:rPr>
              <w:t xml:space="preserve">    for item in selected_items:</w:t>
            </w:r>
          </w:p>
          <w:p>
            <w:pPr>
              <w:spacing w:line="276" w:lineRule="auto" w:after="40"/>
            </w:pPr>
            <w:r>
              <w:rPr>
                <w:rFonts w:ascii="Consolas" w:hAnsi="Consolas"/>
                <w:color w:val="1F2937"/>
                <w:sz w:val="17"/>
              </w:rPr>
              <w:t xml:space="preserve">        label = f"{item['occupation']} — {item['task'][:40]}"</w:t>
            </w:r>
          </w:p>
          <w:p>
            <w:pPr>
              <w:spacing w:line="276" w:lineRule="auto" w:after="40"/>
            </w:pPr>
            <w:r>
              <w:rPr>
                <w:rFonts w:ascii="Consolas" w:hAnsi="Consolas"/>
                <w:color w:val="1F2937"/>
                <w:sz w:val="17"/>
              </w:rPr>
              <w:t xml:space="preserve">        for phase, start, end in _phase_plan_for_zone(item["zone"]):</w:t>
            </w:r>
          </w:p>
          <w:p>
            <w:pPr>
              <w:spacing w:line="276" w:lineRule="auto" w:after="40"/>
            </w:pPr>
            <w:r>
              <w:rPr>
                <w:rFonts w:ascii="Consolas" w:hAnsi="Consolas"/>
                <w:color w:val="1F2937"/>
                <w:sz w:val="17"/>
              </w:rPr>
              <w:t xml:space="preserve">            rows.append({</w:t>
            </w:r>
          </w:p>
          <w:p>
            <w:pPr>
              <w:spacing w:line="276" w:lineRule="auto" w:after="40"/>
            </w:pPr>
            <w:r>
              <w:rPr>
                <w:rFonts w:ascii="Consolas" w:hAnsi="Consolas"/>
                <w:color w:val="1F2937"/>
                <w:sz w:val="17"/>
              </w:rPr>
              <w:t xml:space="preserve">                "task_label": label,</w:t>
            </w:r>
          </w:p>
          <w:p>
            <w:pPr>
              <w:spacing w:line="276" w:lineRule="auto" w:after="40"/>
            </w:pPr>
            <w:r>
              <w:rPr>
                <w:rFonts w:ascii="Consolas" w:hAnsi="Consolas"/>
                <w:color w:val="1F2937"/>
                <w:sz w:val="17"/>
              </w:rPr>
              <w:t xml:space="preserve">                "zone": item["zone"],</w:t>
            </w:r>
          </w:p>
          <w:p>
            <w:pPr>
              <w:spacing w:line="276" w:lineRule="auto" w:after="40"/>
            </w:pPr>
            <w:r>
              <w:rPr>
                <w:rFonts w:ascii="Consolas" w:hAnsi="Consolas"/>
                <w:color w:val="1F2937"/>
                <w:sz w:val="17"/>
              </w:rPr>
              <w:t xml:space="preserve">                "phase": phase,</w:t>
            </w:r>
          </w:p>
          <w:p>
            <w:pPr>
              <w:spacing w:line="276" w:lineRule="auto" w:after="40"/>
            </w:pPr>
            <w:r>
              <w:rPr>
                <w:rFonts w:ascii="Consolas" w:hAnsi="Consolas"/>
                <w:color w:val="1F2937"/>
                <w:sz w:val="17"/>
              </w:rPr>
              <w:t xml:space="preserve">                "start_week": start,</w:t>
            </w:r>
          </w:p>
          <w:p>
            <w:pPr>
              <w:spacing w:line="276" w:lineRule="auto" w:after="40"/>
            </w:pPr>
            <w:r>
              <w:rPr>
                <w:rFonts w:ascii="Consolas" w:hAnsi="Consolas"/>
                <w:color w:val="1F2937"/>
                <w:sz w:val="17"/>
              </w:rPr>
              <w:t xml:space="preserve">                "end_week": end,</w:t>
            </w:r>
          </w:p>
          <w:p>
            <w:pPr>
              <w:spacing w:line="276" w:lineRule="auto" w:after="40"/>
            </w:pPr>
            <w:r>
              <w:rPr>
                <w:rFonts w:ascii="Consolas" w:hAnsi="Consolas"/>
                <w:color w:val="1F2937"/>
                <w:sz w:val="17"/>
              </w:rPr>
              <w:t xml:space="preserve">                "duration": end - start + 1,</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pd.DataFrame(rows)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render_gantt_figure(gantt_df: pd.DataFrame):</w:t>
            </w:r>
          </w:p>
          <w:p>
            <w:pPr>
              <w:spacing w:line="276" w:lineRule="auto" w:after="40"/>
            </w:pPr>
            <w:r>
              <w:rPr>
                <w:rFonts w:ascii="Consolas" w:hAnsi="Consolas"/>
                <w:color w:val="1F2937"/>
                <w:sz w:val="17"/>
              </w:rPr>
              <w:t xml:space="preserve">    if gantt_df.empty:</w:t>
            </w:r>
          </w:p>
          <w:p>
            <w:pPr>
              <w:spacing w:line="276" w:lineRule="auto" w:after="40"/>
            </w:pPr>
            <w:r>
              <w:rPr>
                <w:rFonts w:ascii="Consolas" w:hAnsi="Consolas"/>
                <w:color w:val="1F2937"/>
                <w:sz w:val="17"/>
              </w:rPr>
              <w:t xml:space="preserve">        return None</w:t>
            </w:r>
          </w:p>
          <w:p>
            <w:pPr>
              <w:spacing w:line="276" w:lineRule="auto" w:after="40"/>
            </w:pPr>
            <w:r>
              <w:rPr>
                <w:rFonts w:ascii="Consolas" w:hAnsi="Consolas"/>
                <w:color w:val="1F2937"/>
                <w:sz w:val="17"/>
              </w:rPr>
              <w:t xml:space="preserve">    fig = go.Figure()</w:t>
            </w:r>
          </w:p>
          <w:p>
            <w:pPr>
              <w:spacing w:line="276" w:lineRule="auto" w:after="40"/>
            </w:pPr>
            <w:r>
              <w:rPr>
                <w:rFonts w:ascii="Consolas" w:hAnsi="Consolas"/>
                <w:color w:val="1F2937"/>
                <w:sz w:val="17"/>
              </w:rPr>
              <w:t xml:space="preserve">    labels = list(dict.fromkeys(gantt_df["task_label"]))</w:t>
            </w:r>
          </w:p>
          <w:p>
            <w:pPr>
              <w:spacing w:line="276" w:lineRule="auto" w:after="40"/>
            </w:pPr>
            <w:r>
              <w:rPr>
                <w:rFonts w:ascii="Consolas" w:hAnsi="Consolas"/>
                <w:color w:val="1F2937"/>
                <w:sz w:val="17"/>
              </w:rPr>
              <w:t xml:space="preserve">    shown_phases = set()</w:t>
            </w:r>
          </w:p>
          <w:p>
            <w:pPr>
              <w:spacing w:line="276" w:lineRule="auto" w:after="40"/>
            </w:pPr>
            <w:r>
              <w:rPr>
                <w:rFonts w:ascii="Consolas" w:hAnsi="Consolas"/>
                <w:color w:val="1F2937"/>
                <w:sz w:val="17"/>
              </w:rPr>
              <w:t xml:space="preserve">    for _, row in gantt_df.iterrows():</w:t>
            </w:r>
          </w:p>
          <w:p>
            <w:pPr>
              <w:spacing w:line="276" w:lineRule="auto" w:after="40"/>
            </w:pPr>
            <w:r>
              <w:rPr>
                <w:rFonts w:ascii="Consolas" w:hAnsi="Consolas"/>
                <w:color w:val="1F2937"/>
                <w:sz w:val="17"/>
              </w:rPr>
              <w:t xml:space="preserve">        show_legend = row["phase"] not in shown_phases</w:t>
            </w:r>
          </w:p>
          <w:p>
            <w:pPr>
              <w:spacing w:line="276" w:lineRule="auto" w:after="40"/>
            </w:pPr>
            <w:r>
              <w:rPr>
                <w:rFonts w:ascii="Consolas" w:hAnsi="Consolas"/>
                <w:color w:val="1F2937"/>
                <w:sz w:val="17"/>
              </w:rPr>
              <w:t xml:space="preserve">        shown_phases.add(row["phase"])</w:t>
            </w:r>
          </w:p>
          <w:p>
            <w:pPr>
              <w:spacing w:line="276" w:lineRule="auto" w:after="40"/>
            </w:pPr>
            <w:r>
              <w:rPr>
                <w:rFonts w:ascii="Consolas" w:hAnsi="Consolas"/>
                <w:color w:val="1F2937"/>
                <w:sz w:val="17"/>
              </w:rPr>
              <w:t xml:space="preserve">        fig.add_trace(go.Bar(</w:t>
            </w:r>
          </w:p>
          <w:p>
            <w:pPr>
              <w:spacing w:line="276" w:lineRule="auto" w:after="40"/>
            </w:pPr>
            <w:r>
              <w:rPr>
                <w:rFonts w:ascii="Consolas" w:hAnsi="Consolas"/>
                <w:color w:val="1F2937"/>
                <w:sz w:val="17"/>
              </w:rPr>
              <w:t xml:space="preserve">            x=[row["duration"]],</w:t>
            </w:r>
          </w:p>
          <w:p>
            <w:pPr>
              <w:spacing w:line="276" w:lineRule="auto" w:after="40"/>
            </w:pPr>
            <w:r>
              <w:rPr>
                <w:rFonts w:ascii="Consolas" w:hAnsi="Consolas"/>
                <w:color w:val="1F2937"/>
                <w:sz w:val="17"/>
              </w:rPr>
              <w:t xml:space="preserve">            y=[row["task_label"]],</w:t>
            </w:r>
          </w:p>
          <w:p>
            <w:pPr>
              <w:spacing w:line="276" w:lineRule="auto" w:after="40"/>
            </w:pPr>
            <w:r>
              <w:rPr>
                <w:rFonts w:ascii="Consolas" w:hAnsi="Consolas"/>
                <w:color w:val="1F2937"/>
                <w:sz w:val="17"/>
              </w:rPr>
              <w:t xml:space="preserve">            base=[row["start_week"] - 1],</w:t>
            </w:r>
          </w:p>
          <w:p>
            <w:pPr>
              <w:spacing w:line="276" w:lineRule="auto" w:after="40"/>
            </w:pPr>
            <w:r>
              <w:rPr>
                <w:rFonts w:ascii="Consolas" w:hAnsi="Consolas"/>
                <w:color w:val="1F2937"/>
                <w:sz w:val="17"/>
              </w:rPr>
              <w:t xml:space="preserve">            orientation="h",</w:t>
            </w:r>
          </w:p>
          <w:p>
            <w:pPr>
              <w:spacing w:line="276" w:lineRule="auto" w:after="40"/>
            </w:pPr>
            <w:r>
              <w:rPr>
                <w:rFonts w:ascii="Consolas" w:hAnsi="Consolas"/>
                <w:color w:val="1F2937"/>
                <w:sz w:val="17"/>
              </w:rPr>
              <w:t xml:space="preserve">            name=row["phase"],</w:t>
            </w:r>
          </w:p>
          <w:p>
            <w:pPr>
              <w:spacing w:line="276" w:lineRule="auto" w:after="40"/>
            </w:pPr>
            <w:r>
              <w:rPr>
                <w:rFonts w:ascii="Consolas" w:hAnsi="Consolas"/>
                <w:color w:val="1F2937"/>
                <w:sz w:val="17"/>
              </w:rPr>
              <w:t xml:space="preserve">            legendgroup=row["phase"],</w:t>
            </w:r>
          </w:p>
          <w:p>
            <w:pPr>
              <w:spacing w:line="276" w:lineRule="auto" w:after="40"/>
            </w:pPr>
            <w:r>
              <w:rPr>
                <w:rFonts w:ascii="Consolas" w:hAnsi="Consolas"/>
                <w:color w:val="1F2937"/>
                <w:sz w:val="17"/>
              </w:rPr>
              <w:t xml:space="preserve">            showlegend=show_legend,</w:t>
            </w:r>
          </w:p>
          <w:p>
            <w:pPr>
              <w:spacing w:line="276" w:lineRule="auto" w:after="40"/>
            </w:pPr>
            <w:r>
              <w:rPr>
                <w:rFonts w:ascii="Consolas" w:hAnsi="Consolas"/>
                <w:color w:val="1F2937"/>
                <w:sz w:val="17"/>
              </w:rPr>
              <w:t xml:space="preserve">            marker_color=PHASE_COLORS.get(row["phase"], "#9e9e9e"),</w:t>
            </w:r>
          </w:p>
          <w:p>
            <w:pPr>
              <w:spacing w:line="276" w:lineRule="auto" w:after="40"/>
            </w:pPr>
            <w:r>
              <w:rPr>
                <w:rFonts w:ascii="Consolas" w:hAnsi="Consolas"/>
                <w:color w:val="1F2937"/>
                <w:sz w:val="17"/>
              </w:rPr>
              <w:t xml:space="preserve">            hovertext=f"{row['phase']}: Tuần {row['start_week']}–{row['end_week']}",</w:t>
            </w:r>
          </w:p>
          <w:p>
            <w:pPr>
              <w:spacing w:line="276" w:lineRule="auto" w:after="40"/>
            </w:pPr>
            <w:r>
              <w:rPr>
                <w:rFonts w:ascii="Consolas" w:hAnsi="Consolas"/>
                <w:color w:val="1F2937"/>
                <w:sz w:val="17"/>
              </w:rPr>
              <w:t xml:space="preserve">            hoverinfo="text",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fig.update_layout(</w:t>
            </w:r>
          </w:p>
          <w:p>
            <w:pPr>
              <w:spacing w:line="276" w:lineRule="auto" w:after="40"/>
            </w:pPr>
            <w:r>
              <w:rPr>
                <w:rFonts w:ascii="Consolas" w:hAnsi="Consolas"/>
                <w:color w:val="1F2937"/>
                <w:sz w:val="17"/>
              </w:rPr>
              <w:t xml:space="preserve">        barmode="stack",</w:t>
            </w:r>
          </w:p>
          <w:p>
            <w:pPr>
              <w:spacing w:line="276" w:lineRule="auto" w:after="40"/>
            </w:pPr>
            <w:r>
              <w:rPr>
                <w:rFonts w:ascii="Consolas" w:hAnsi="Consolas"/>
                <w:color w:val="1F2937"/>
                <w:sz w:val="17"/>
              </w:rPr>
              <w:t xml:space="preserve">        xaxis_title="Tuần",</w:t>
            </w:r>
          </w:p>
          <w:p>
            <w:pPr>
              <w:spacing w:line="276" w:lineRule="auto" w:after="40"/>
            </w:pPr>
            <w:r>
              <w:rPr>
                <w:rFonts w:ascii="Consolas" w:hAnsi="Consolas"/>
                <w:color w:val="1F2937"/>
                <w:sz w:val="17"/>
              </w:rPr>
              <w:t xml:space="preserve">        yaxis=dict(autorange="reversed", title=""),</w:t>
            </w:r>
          </w:p>
          <w:p>
            <w:pPr>
              <w:spacing w:line="276" w:lineRule="auto" w:after="40"/>
            </w:pPr>
            <w:r>
              <w:rPr>
                <w:rFonts w:ascii="Consolas" w:hAnsi="Consolas"/>
                <w:color w:val="1F2937"/>
                <w:sz w:val="17"/>
              </w:rPr>
              <w:t xml:space="preserve">        height=max(300, 70 * len(labels)),</w:t>
            </w:r>
          </w:p>
          <w:p>
            <w:pPr>
              <w:spacing w:line="276" w:lineRule="auto" w:after="40"/>
            </w:pPr>
            <w:r>
              <w:rPr>
                <w:rFonts w:ascii="Consolas" w:hAnsi="Consolas"/>
                <w:color w:val="1F2937"/>
                <w:sz w:val="17"/>
              </w:rPr>
              <w:t xml:space="preserve">        legend_title_text="Giai đoạn",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fig</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build_raci_table(selected_items: list, role_overrides: dict) -&gt; pd.DataFrame:</w:t>
            </w:r>
          </w:p>
          <w:p>
            <w:pPr>
              <w:spacing w:line="276" w:lineRule="auto" w:after="40"/>
            </w:pPr>
            <w:r>
              <w:rPr>
                <w:rFonts w:ascii="Consolas" w:hAnsi="Consolas"/>
                <w:color w:val="1F2937"/>
                <w:sz w:val="17"/>
              </w:rPr>
              <w:t xml:space="preserve">    rows = []</w:t>
            </w:r>
          </w:p>
          <w:p>
            <w:pPr>
              <w:spacing w:line="276" w:lineRule="auto" w:after="40"/>
            </w:pPr>
            <w:r>
              <w:rPr>
                <w:rFonts w:ascii="Consolas" w:hAnsi="Consolas"/>
                <w:color w:val="1F2937"/>
                <w:sz w:val="17"/>
              </w:rPr>
              <w:t xml:space="preserve">    for item in selected_items:</w:t>
            </w:r>
          </w:p>
          <w:p>
            <w:pPr>
              <w:spacing w:line="276" w:lineRule="auto" w:after="40"/>
            </w:pPr>
            <w:r>
              <w:rPr>
                <w:rFonts w:ascii="Consolas" w:hAnsi="Consolas"/>
                <w:color w:val="1F2937"/>
                <w:sz w:val="17"/>
              </w:rPr>
              <w:t xml:space="preserve">        rows.append({</w:t>
            </w:r>
          </w:p>
          <w:p>
            <w:pPr>
              <w:spacing w:line="276" w:lineRule="auto" w:after="40"/>
            </w:pPr>
            <w:r>
              <w:rPr>
                <w:rFonts w:ascii="Consolas" w:hAnsi="Consolas"/>
                <w:color w:val="1F2937"/>
                <w:sz w:val="17"/>
              </w:rPr>
              <w:t xml:space="preserve">            "Task": f"{item['occupation']} — {item['task'][:50]}",</w:t>
            </w:r>
          </w:p>
          <w:p>
            <w:pPr>
              <w:spacing w:line="276" w:lineRule="auto" w:after="40"/>
            </w:pPr>
            <w:r>
              <w:rPr>
                <w:rFonts w:ascii="Consolas" w:hAnsi="Consolas"/>
                <w:color w:val="1F2937"/>
                <w:sz w:val="17"/>
              </w:rPr>
              <w:t xml:space="preserve">            "Vùng": item["zone"],</w:t>
            </w:r>
          </w:p>
          <w:p>
            <w:pPr>
              <w:spacing w:line="276" w:lineRule="auto" w:after="40"/>
            </w:pPr>
            <w:r>
              <w:rPr>
                <w:rFonts w:ascii="Consolas" w:hAnsi="Consolas"/>
                <w:color w:val="1F2937"/>
                <w:sz w:val="17"/>
              </w:rPr>
              <w:t xml:space="preserve">            "Responsible (R)": role_overrides.get("Responsible", "Trưởng khoa/đơn vị liên quan"),</w:t>
            </w:r>
          </w:p>
          <w:p>
            <w:pPr>
              <w:spacing w:line="276" w:lineRule="auto" w:after="40"/>
            </w:pPr>
            <w:r>
              <w:rPr>
                <w:rFonts w:ascii="Consolas" w:hAnsi="Consolas"/>
                <w:color w:val="1F2937"/>
                <w:sz w:val="17"/>
              </w:rPr>
              <w:t xml:space="preserve">            "Accountable (A)": role_overrides.get("Accountable", "Giám đốc vận hành / CIO"),</w:t>
            </w:r>
          </w:p>
          <w:p>
            <w:pPr>
              <w:spacing w:line="276" w:lineRule="auto" w:after="40"/>
            </w:pPr>
            <w:r>
              <w:rPr>
                <w:rFonts w:ascii="Consolas" w:hAnsi="Consolas"/>
                <w:color w:val="1F2937"/>
                <w:sz w:val="17"/>
              </w:rPr>
              <w:t xml:space="preserve">            "Consulted (C)": role_overrides.get("Consulted", "Phòng CNTT, Ban An toàn người bệnh"),</w:t>
            </w:r>
          </w:p>
          <w:p>
            <w:pPr>
              <w:spacing w:line="276" w:lineRule="auto" w:after="40"/>
            </w:pPr>
            <w:r>
              <w:rPr>
                <w:rFonts w:ascii="Consolas" w:hAnsi="Consolas"/>
                <w:color w:val="1F2937"/>
                <w:sz w:val="17"/>
              </w:rPr>
              <w:t xml:space="preserve">            "Informed (I)": role_overrides.get("Informed", "Toàn thể nhân sự khoa/đơn vị liên quan"),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pd.DataFrame(rows)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build_kpi_table(selected_items: list) -&gt; pd.DataFrame:</w:t>
            </w:r>
          </w:p>
          <w:p>
            <w:pPr>
              <w:spacing w:line="276" w:lineRule="auto" w:after="40"/>
            </w:pPr>
            <w:r>
              <w:rPr>
                <w:rFonts w:ascii="Consolas" w:hAnsi="Consolas"/>
                <w:color w:val="1F2937"/>
                <w:sz w:val="17"/>
              </w:rPr>
              <w:t xml:space="preserve">    rows = []</w:t>
            </w:r>
          </w:p>
          <w:p>
            <w:pPr>
              <w:spacing w:line="276" w:lineRule="auto" w:after="40"/>
            </w:pPr>
            <w:r>
              <w:rPr>
                <w:rFonts w:ascii="Consolas" w:hAnsi="Consolas"/>
                <w:color w:val="1F2937"/>
                <w:sz w:val="17"/>
              </w:rPr>
              <w:t xml:space="preserve">    for item in selected_items:</w:t>
            </w:r>
          </w:p>
          <w:p>
            <w:pPr>
              <w:spacing w:line="276" w:lineRule="auto" w:after="40"/>
            </w:pPr>
            <w:r>
              <w:rPr>
                <w:rFonts w:ascii="Consolas" w:hAnsi="Consolas"/>
                <w:color w:val="1F2937"/>
                <w:sz w:val="17"/>
              </w:rPr>
              <w:t xml:space="preserve">        zone = item["zone"]</w:t>
            </w:r>
          </w:p>
          <w:p>
            <w:pPr>
              <w:spacing w:line="276" w:lineRule="auto" w:after="40"/>
            </w:pPr>
            <w:r>
              <w:rPr>
                <w:rFonts w:ascii="Consolas" w:hAnsi="Consolas"/>
                <w:color w:val="1F2937"/>
                <w:sz w:val="17"/>
              </w:rPr>
              <w:t xml:space="preserve">        if zone == "Green Light":</w:t>
            </w:r>
          </w:p>
          <w:p>
            <w:pPr>
              <w:spacing w:line="276" w:lineRule="auto" w:after="40"/>
            </w:pPr>
            <w:r>
              <w:rPr>
                <w:rFonts w:ascii="Consolas" w:hAnsi="Consolas"/>
                <w:color w:val="1F2937"/>
                <w:sz w:val="17"/>
              </w:rPr>
              <w:t xml:space="preserve">            kpi = (</w:t>
            </w:r>
          </w:p>
          <w:p>
            <w:pPr>
              <w:spacing w:line="276" w:lineRule="auto" w:after="40"/>
            </w:pPr>
            <w:r>
              <w:rPr>
                <w:rFonts w:ascii="Consolas" w:hAnsi="Consolas"/>
                <w:color w:val="1F2937"/>
                <w:sz w:val="17"/>
              </w:rPr>
              <w:t xml:space="preserve">                "Giảm thời gian xử lý task (so với baseline Discovery); giảm tỷ lệ lỗi; "</w:t>
            </w:r>
          </w:p>
          <w:p>
            <w:pPr>
              <w:spacing w:line="276" w:lineRule="auto" w:after="40"/>
            </w:pPr>
            <w:r>
              <w:rPr>
                <w:rFonts w:ascii="Consolas" w:hAnsi="Consolas"/>
                <w:color w:val="1F2937"/>
                <w:sz w:val="17"/>
              </w:rPr>
              <w:t xml:space="preserve">                "Automation Desire Rating trung bình hậu triển khai (KPI theo dõi, không "</w:t>
            </w:r>
          </w:p>
          <w:p>
            <w:pPr>
              <w:spacing w:line="276" w:lineRule="auto" w:after="40"/>
            </w:pPr>
            <w:r>
              <w:rPr>
                <w:rFonts w:ascii="Consolas" w:hAnsi="Consolas"/>
                <w:color w:val="1F2937"/>
                <w:sz w:val="17"/>
              </w:rPr>
              <w:t xml:space="preserve">                "phải số liệu đã đo thật)"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elif zone == "Red Light":</w:t>
            </w:r>
          </w:p>
          <w:p>
            <w:pPr>
              <w:spacing w:line="276" w:lineRule="auto" w:after="40"/>
            </w:pPr>
            <w:r>
              <w:rPr>
                <w:rFonts w:ascii="Consolas" w:hAnsi="Consolas"/>
                <w:color w:val="1F2937"/>
                <w:sz w:val="17"/>
              </w:rPr>
              <w:t xml:space="preserve">            kpi = (</w:t>
            </w:r>
          </w:p>
          <w:p>
            <w:pPr>
              <w:spacing w:line="276" w:lineRule="auto" w:after="40"/>
            </w:pPr>
            <w:r>
              <w:rPr>
                <w:rFonts w:ascii="Consolas" w:hAnsi="Consolas"/>
                <w:color w:val="1F2937"/>
                <w:sz w:val="17"/>
              </w:rPr>
              <w:t xml:space="preserve">                "Tỷ lệ nhân sự hoàn thành đào tạo minh bạch hoá; thay đổi Human Agency "</w:t>
            </w:r>
          </w:p>
          <w:p>
            <w:pPr>
              <w:spacing w:line="276" w:lineRule="auto" w:after="40"/>
            </w:pPr>
            <w:r>
              <w:rPr>
                <w:rFonts w:ascii="Consolas" w:hAnsi="Consolas"/>
                <w:color w:val="1F2937"/>
                <w:sz w:val="17"/>
              </w:rPr>
              <w:t xml:space="preserve">                "Scale Rating trước/sau đào tạo (KPI theo dõi, không phải số liệu đã đo thật)"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elif zone == "R&amp;D Opportunity":</w:t>
            </w:r>
          </w:p>
          <w:p>
            <w:pPr>
              <w:spacing w:line="276" w:lineRule="auto" w:after="40"/>
            </w:pPr>
            <w:r>
              <w:rPr>
                <w:rFonts w:ascii="Consolas" w:hAnsi="Consolas"/>
                <w:color w:val="1F2937"/>
                <w:sz w:val="17"/>
              </w:rPr>
              <w:t xml:space="preserve">            kpi = (</w:t>
            </w:r>
          </w:p>
          <w:p>
            <w:pPr>
              <w:spacing w:line="276" w:lineRule="auto" w:after="40"/>
            </w:pPr>
            <w:r>
              <w:rPr>
                <w:rFonts w:ascii="Consolas" w:hAnsi="Consolas"/>
                <w:color w:val="1F2937"/>
                <w:sz w:val="17"/>
              </w:rPr>
              <w:t xml:space="preserve">                f"Automation Capacity Rating cần tăng thêm {item.get('capacity_gap', 0):.2f} điểm; "</w:t>
            </w:r>
          </w:p>
          <w:p>
            <w:pPr>
              <w:spacing w:line="276" w:lineRule="auto" w:after="40"/>
            </w:pPr>
            <w:r>
              <w:rPr>
                <w:rFonts w:ascii="Consolas" w:hAnsi="Consolas"/>
                <w:color w:val="1F2937"/>
                <w:sz w:val="17"/>
              </w:rPr>
              <w:t xml:space="preserve">                "theo dõi tiến độ công nghệ mỗi 6 tháng"</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else:</w:t>
            </w:r>
          </w:p>
          <w:p>
            <w:pPr>
              <w:spacing w:line="276" w:lineRule="auto" w:after="40"/>
            </w:pPr>
            <w:r>
              <w:rPr>
                <w:rFonts w:ascii="Consolas" w:hAnsi="Consolas"/>
                <w:color w:val="1F2937"/>
                <w:sz w:val="17"/>
              </w:rPr>
              <w:t xml:space="preserve">            kpi = "Không cần KPI theo dõi ở giai đoạn này"</w:t>
            </w:r>
          </w:p>
          <w:p>
            <w:pPr>
              <w:spacing w:line="276" w:lineRule="auto" w:after="40"/>
            </w:pPr>
            <w:r>
              <w:rPr>
                <w:rFonts w:ascii="Consolas" w:hAnsi="Consolas"/>
                <w:color w:val="1F2937"/>
                <w:sz w:val="17"/>
              </w:rPr>
              <w:t xml:space="preserve">        rows.append({</w:t>
            </w:r>
          </w:p>
          <w:p>
            <w:pPr>
              <w:spacing w:line="276" w:lineRule="auto" w:after="40"/>
            </w:pPr>
            <w:r>
              <w:rPr>
                <w:rFonts w:ascii="Consolas" w:hAnsi="Consolas"/>
                <w:color w:val="1F2937"/>
                <w:sz w:val="17"/>
              </w:rPr>
              <w:t xml:space="preserve">            "Task": f"{item['occupation']} — {item['task'][:50]}",</w:t>
            </w:r>
          </w:p>
          <w:p>
            <w:pPr>
              <w:spacing w:line="276" w:lineRule="auto" w:after="40"/>
            </w:pPr>
            <w:r>
              <w:rPr>
                <w:rFonts w:ascii="Consolas" w:hAnsi="Consolas"/>
                <w:color w:val="1F2937"/>
                <w:sz w:val="17"/>
              </w:rPr>
              <w:t xml:space="preserve">            "Vùng": zone,</w:t>
            </w:r>
          </w:p>
          <w:p>
            <w:pPr>
              <w:spacing w:line="276" w:lineRule="auto" w:after="40"/>
            </w:pPr>
            <w:r>
              <w:rPr>
                <w:rFonts w:ascii="Consolas" w:hAnsi="Consolas"/>
                <w:color w:val="1F2937"/>
                <w:sz w:val="17"/>
              </w:rPr>
              <w:t xml:space="preserve">            "KPI đề xuất theo giai đoạn": kpi,</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pd.DataFrame(rows)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build_risk_table(selected_items: list, audited_desires: pd.DataFrame) -&gt; pd.DataFrame:</w:t>
            </w:r>
          </w:p>
          <w:p>
            <w:pPr>
              <w:spacing w:line="276" w:lineRule="auto" w:after="40"/>
            </w:pPr>
            <w:r>
              <w:rPr>
                <w:rFonts w:ascii="Consolas" w:hAnsi="Consolas"/>
                <w:color w:val="1F2937"/>
                <w:sz w:val="17"/>
              </w:rPr>
              <w:t xml:space="preserve">    import data_pipeline as dp</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rows = []</w:t>
            </w:r>
          </w:p>
          <w:p>
            <w:pPr>
              <w:spacing w:line="276" w:lineRule="auto" w:after="40"/>
            </w:pPr>
            <w:r>
              <w:rPr>
                <w:rFonts w:ascii="Consolas" w:hAnsi="Consolas"/>
                <w:color w:val="1F2937"/>
                <w:sz w:val="17"/>
              </w:rPr>
              <w:t xml:space="preserve">    for item in selected_items:</w:t>
            </w:r>
          </w:p>
          <w:p>
            <w:pPr>
              <w:spacing w:line="276" w:lineRule="auto" w:after="40"/>
            </w:pPr>
            <w:r>
              <w:rPr>
                <w:rFonts w:ascii="Consolas" w:hAnsi="Consolas"/>
                <w:color w:val="1F2937"/>
                <w:sz w:val="17"/>
              </w:rPr>
              <w:t xml:space="preserve">        zone = item["zone"]</w:t>
            </w:r>
          </w:p>
          <w:p>
            <w:pPr>
              <w:spacing w:line="276" w:lineRule="auto" w:after="40"/>
            </w:pPr>
            <w:r>
              <w:rPr>
                <w:rFonts w:ascii="Consolas" w:hAnsi="Consolas"/>
                <w:color w:val="1F2937"/>
                <w:sz w:val="17"/>
              </w:rPr>
              <w:t xml:space="preserve">        if zone == "Red Light":</w:t>
            </w:r>
          </w:p>
          <w:p>
            <w:pPr>
              <w:spacing w:line="276" w:lineRule="auto" w:after="40"/>
            </w:pPr>
            <w:r>
              <w:rPr>
                <w:rFonts w:ascii="Consolas" w:hAnsi="Consolas"/>
                <w:color w:val="1F2937"/>
                <w:sz w:val="17"/>
              </w:rPr>
              <w:t xml:space="preserve">            reason_info = dp.most_common_human_agency_reason(audited_desires, item["occupation"])</w:t>
            </w:r>
          </w:p>
          <w:p>
            <w:pPr>
              <w:spacing w:line="276" w:lineRule="auto" w:after="40"/>
            </w:pPr>
            <w:r>
              <w:rPr>
                <w:rFonts w:ascii="Consolas" w:hAnsi="Consolas"/>
                <w:color w:val="1F2937"/>
                <w:sz w:val="17"/>
              </w:rPr>
              <w:t xml:space="preserve">            reason_txt = reason_info[0] if reason_info else "chưa xác định"</w:t>
            </w:r>
          </w:p>
          <w:p>
            <w:pPr>
              <w:spacing w:line="276" w:lineRule="auto" w:after="40"/>
            </w:pPr>
            <w:r>
              <w:rPr>
                <w:rFonts w:ascii="Consolas" w:hAnsi="Consolas"/>
                <w:color w:val="1F2937"/>
                <w:sz w:val="17"/>
              </w:rPr>
              <w:t xml:space="preserve">            risk = "Nhân sự phản đối / lo ngại mất kiểm soát"</w:t>
            </w:r>
          </w:p>
          <w:p>
            <w:pPr>
              <w:spacing w:line="276" w:lineRule="auto" w:after="40"/>
            </w:pPr>
            <w:r>
              <w:rPr>
                <w:rFonts w:ascii="Consolas" w:hAnsi="Consolas"/>
                <w:color w:val="1F2937"/>
                <w:sz w:val="17"/>
              </w:rPr>
              <w:t xml:space="preserve">            mitigation = (</w:t>
            </w:r>
          </w:p>
          <w:p>
            <w:pPr>
              <w:spacing w:line="276" w:lineRule="auto" w:after="40"/>
            </w:pPr>
            <w:r>
              <w:rPr>
                <w:rFonts w:ascii="Consolas" w:hAnsi="Consolas"/>
                <w:color w:val="1F2937"/>
                <w:sz w:val="17"/>
              </w:rPr>
              <w:t xml:space="preserve">                f"Minh bạch hoá năng lực AI + đào tạo trước pilot, tập trung vào lý do "</w:t>
            </w:r>
          </w:p>
          <w:p>
            <w:pPr>
              <w:spacing w:line="276" w:lineRule="auto" w:after="40"/>
            </w:pPr>
            <w:r>
              <w:rPr>
                <w:rFonts w:ascii="Consolas" w:hAnsi="Consolas"/>
                <w:color w:val="1F2937"/>
                <w:sz w:val="17"/>
              </w:rPr>
              <w:t xml:space="preserve">                f"'{reason_txt}' (lý do giữ người phổ biến nhất tại occupation này)"</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elif zone == "Green Light":</w:t>
            </w:r>
          </w:p>
          <w:p>
            <w:pPr>
              <w:spacing w:line="276" w:lineRule="auto" w:after="40"/>
            </w:pPr>
            <w:r>
              <w:rPr>
                <w:rFonts w:ascii="Consolas" w:hAnsi="Consolas"/>
                <w:color w:val="1F2937"/>
                <w:sz w:val="17"/>
              </w:rPr>
              <w:t xml:space="preserve">            risk = "Sai sót chuyên môn nếu giám sát lỏng trong giai đoạn pilot"</w:t>
            </w:r>
          </w:p>
          <w:p>
            <w:pPr>
              <w:spacing w:line="276" w:lineRule="auto" w:after="40"/>
            </w:pPr>
            <w:r>
              <w:rPr>
                <w:rFonts w:ascii="Consolas" w:hAnsi="Consolas"/>
                <w:color w:val="1F2937"/>
                <w:sz w:val="17"/>
              </w:rPr>
              <w:t xml:space="preserve">            mitigation = "Giữ human-in-the-loop trong suốt giai đoạn pilot, review định kỳ"</w:t>
            </w:r>
          </w:p>
          <w:p>
            <w:pPr>
              <w:spacing w:line="276" w:lineRule="auto" w:after="40"/>
            </w:pPr>
            <w:r>
              <w:rPr>
                <w:rFonts w:ascii="Consolas" w:hAnsi="Consolas"/>
                <w:color w:val="1F2937"/>
                <w:sz w:val="17"/>
              </w:rPr>
              <w:t xml:space="preserve">        elif zone == "R&amp;D Opportunity":</w:t>
            </w:r>
          </w:p>
          <w:p>
            <w:pPr>
              <w:spacing w:line="276" w:lineRule="auto" w:after="40"/>
            </w:pPr>
            <w:r>
              <w:rPr>
                <w:rFonts w:ascii="Consolas" w:hAnsi="Consolas"/>
                <w:color w:val="1F2937"/>
                <w:sz w:val="17"/>
              </w:rPr>
              <w:t xml:space="preserve">            risk = "Đầu tư sớm khi công nghệ chưa đủ năng lực, lãng phí nguồn lực"</w:t>
            </w:r>
          </w:p>
          <w:p>
            <w:pPr>
              <w:spacing w:line="276" w:lineRule="auto" w:after="40"/>
            </w:pPr>
            <w:r>
              <w:rPr>
                <w:rFonts w:ascii="Consolas" w:hAnsi="Consolas"/>
                <w:color w:val="1F2937"/>
                <w:sz w:val="17"/>
              </w:rPr>
              <w:t xml:space="preserve">            mitigation = "Chỉ theo dõi/thử nghiệm nhỏ, review lại sau 6-12 tháng trước khi mở rộng"</w:t>
            </w:r>
          </w:p>
          <w:p>
            <w:pPr>
              <w:spacing w:line="276" w:lineRule="auto" w:after="40"/>
            </w:pPr>
            <w:r>
              <w:rPr>
                <w:rFonts w:ascii="Consolas" w:hAnsi="Consolas"/>
                <w:color w:val="1F2937"/>
                <w:sz w:val="17"/>
              </w:rPr>
              <w:t xml:space="preserve">        else:</w:t>
            </w:r>
          </w:p>
          <w:p>
            <w:pPr>
              <w:spacing w:line="276" w:lineRule="auto" w:after="40"/>
            </w:pPr>
            <w:r>
              <w:rPr>
                <w:rFonts w:ascii="Consolas" w:hAnsi="Consolas"/>
                <w:color w:val="1F2937"/>
                <w:sz w:val="17"/>
              </w:rPr>
              <w:t xml:space="preserve">            risk = "Không có rủi ro cần xử lý ở giai đoạn này"</w:t>
            </w:r>
          </w:p>
          <w:p>
            <w:pPr>
              <w:spacing w:line="276" w:lineRule="auto" w:after="40"/>
            </w:pPr>
            <w:r>
              <w:rPr>
                <w:rFonts w:ascii="Consolas" w:hAnsi="Consolas"/>
                <w:color w:val="1F2937"/>
                <w:sz w:val="17"/>
              </w:rPr>
              <w:t xml:space="preserve">            mitigation = "Không cần biện pháp — không đầu tư ở giai đoạn này"</w:t>
            </w:r>
          </w:p>
          <w:p>
            <w:pPr>
              <w:spacing w:line="276" w:lineRule="auto" w:after="40"/>
            </w:pPr>
            <w:r>
              <w:rPr>
                <w:rFonts w:ascii="Consolas" w:hAnsi="Consolas"/>
                <w:color w:val="1F2937"/>
                <w:sz w:val="17"/>
              </w:rPr>
              <w:t xml:space="preserve">        rows.append({</w:t>
            </w:r>
          </w:p>
          <w:p>
            <w:pPr>
              <w:spacing w:line="276" w:lineRule="auto" w:after="40"/>
            </w:pPr>
            <w:r>
              <w:rPr>
                <w:rFonts w:ascii="Consolas" w:hAnsi="Consolas"/>
                <w:color w:val="1F2937"/>
                <w:sz w:val="17"/>
              </w:rPr>
              <w:t xml:space="preserve">            "Task": f"{item['occupation']} — {item['task'][:50]}",</w:t>
            </w:r>
          </w:p>
          <w:p>
            <w:pPr>
              <w:spacing w:line="276" w:lineRule="auto" w:after="40"/>
            </w:pPr>
            <w:r>
              <w:rPr>
                <w:rFonts w:ascii="Consolas" w:hAnsi="Consolas"/>
                <w:color w:val="1F2937"/>
                <w:sz w:val="17"/>
              </w:rPr>
              <w:t xml:space="preserve">            "Vùng": zone,</w:t>
            </w:r>
          </w:p>
          <w:p>
            <w:pPr>
              <w:spacing w:line="276" w:lineRule="auto" w:after="40"/>
            </w:pPr>
            <w:r>
              <w:rPr>
                <w:rFonts w:ascii="Consolas" w:hAnsi="Consolas"/>
                <w:color w:val="1F2937"/>
                <w:sz w:val="17"/>
              </w:rPr>
              <w:t xml:space="preserve">            "Rủi ro": risk,</w:t>
            </w:r>
          </w:p>
          <w:p>
            <w:pPr>
              <w:spacing w:line="276" w:lineRule="auto" w:after="40"/>
            </w:pPr>
            <w:r>
              <w:rPr>
                <w:rFonts w:ascii="Consolas" w:hAnsi="Consolas"/>
                <w:color w:val="1F2937"/>
                <w:sz w:val="17"/>
              </w:rPr>
              <w:t xml:space="preserve">            "Biện pháp giảm thiểu": mitigation,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pd.DataFrame(rows)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estimate_budget_tier(selected_items: list):</w:t>
            </w:r>
          </w:p>
          <w:p>
            <w:pPr>
              <w:spacing w:line="276" w:lineRule="auto" w:after="40"/>
            </w:pPr>
            <w:r>
              <w:rPr>
                <w:rFonts w:ascii="Consolas" w:hAnsi="Consolas"/>
                <w:color w:val="1F2937"/>
                <w:sz w:val="17"/>
              </w:rPr>
              <w:t xml:space="preserve">    """Ước tính TIER ngân sách định tính (Thấp/Trung bình/Cao) — KHÔNG đưa số tiền</w:t>
            </w:r>
          </w:p>
          <w:p>
            <w:pPr>
              <w:spacing w:line="276" w:lineRule="auto" w:after="40"/>
            </w:pPr>
            <w:r>
              <w:rPr>
                <w:rFonts w:ascii="Consolas" w:hAnsi="Consolas"/>
                <w:color w:val="1F2937"/>
                <w:sz w:val="17"/>
              </w:rPr>
              <w:t xml:space="preserve">    cụ thể vì dữ liệu không hỗ trợ. Dựa trên số lượng task cần tích hợp và mức độ</w:t>
            </w:r>
          </w:p>
          <w:p>
            <w:pPr>
              <w:spacing w:line="276" w:lineRule="auto" w:after="40"/>
            </w:pPr>
            <w:r>
              <w:rPr>
                <w:rFonts w:ascii="Consolas" w:hAnsi="Consolas"/>
                <w:color w:val="1F2937"/>
                <w:sz w:val="17"/>
              </w:rPr>
              <w:t xml:space="preserve">    'custom' cần thiết (suy ra từ tỷ trọng Red Light/R&amp;D — các vùng này thường cần</w:t>
            </w:r>
          </w:p>
          <w:p>
            <w:pPr>
              <w:spacing w:line="276" w:lineRule="auto" w:after="40"/>
            </w:pPr>
            <w:r>
              <w:rPr>
                <w:rFonts w:ascii="Consolas" w:hAnsi="Consolas"/>
                <w:color w:val="1F2937"/>
                <w:sz w:val="17"/>
              </w:rPr>
              <w:t xml:space="preserve">    thêm chương trình đào tạo/nghiên cứu ngoài phần tích hợp kỹ thuật)."""</w:t>
            </w:r>
          </w:p>
          <w:p>
            <w:pPr>
              <w:spacing w:line="276" w:lineRule="auto" w:after="40"/>
            </w:pPr>
            <w:r>
              <w:rPr>
                <w:rFonts w:ascii="Consolas" w:hAnsi="Consolas"/>
                <w:color w:val="1F2937"/>
                <w:sz w:val="17"/>
              </w:rPr>
              <w:t xml:space="preserve">    if not selected_items:</w:t>
            </w:r>
          </w:p>
          <w:p>
            <w:pPr>
              <w:spacing w:line="276" w:lineRule="auto" w:after="40"/>
            </w:pPr>
            <w:r>
              <w:rPr>
                <w:rFonts w:ascii="Consolas" w:hAnsi="Consolas"/>
                <w:color w:val="1F2937"/>
                <w:sz w:val="17"/>
              </w:rPr>
              <w:t xml:space="preserve">        return "Chưa xác định", "Chưa có task nào được chọn."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n_tasks = len(selected_items)</w:t>
            </w:r>
          </w:p>
          <w:p>
            <w:pPr>
              <w:spacing w:line="276" w:lineRule="auto" w:after="40"/>
            </w:pPr>
            <w:r>
              <w:rPr>
                <w:rFonts w:ascii="Consolas" w:hAnsi="Consolas"/>
                <w:color w:val="1F2937"/>
                <w:sz w:val="17"/>
              </w:rPr>
              <w:t xml:space="preserve">    n_green = sum(1 for i in selected_items if i["zone"] == "Green Light")</w:t>
            </w:r>
          </w:p>
          <w:p>
            <w:pPr>
              <w:spacing w:line="276" w:lineRule="auto" w:after="40"/>
            </w:pPr>
            <w:r>
              <w:rPr>
                <w:rFonts w:ascii="Consolas" w:hAnsi="Consolas"/>
                <w:color w:val="1F2937"/>
                <w:sz w:val="17"/>
              </w:rPr>
              <w:t xml:space="preserve">    n_red = sum(1 for i in selected_items if i["zone"] == "Red Light")</w:t>
            </w:r>
          </w:p>
          <w:p>
            <w:pPr>
              <w:spacing w:line="276" w:lineRule="auto" w:after="40"/>
            </w:pPr>
            <w:r>
              <w:rPr>
                <w:rFonts w:ascii="Consolas" w:hAnsi="Consolas"/>
                <w:color w:val="1F2937"/>
                <w:sz w:val="17"/>
              </w:rPr>
              <w:t xml:space="preserve">    n_rnd = sum(1 for i in selected_items if i["zone"] == "R&amp;D Opportunity")</w:t>
            </w:r>
          </w:p>
          <w:p>
            <w:pPr>
              <w:spacing w:line="276" w:lineRule="auto" w:after="40"/>
            </w:pPr>
            <w:r>
              <w:rPr>
                <w:rFonts w:ascii="Consolas" w:hAnsi="Consolas"/>
                <w:color w:val="1F2937"/>
                <w:sz w:val="17"/>
              </w:rPr>
              <w:t xml:space="preserve">    custom_heavy = n_red + n_rnd</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if n_tasks &lt;= 2 and custom_heavy == 0:</w:t>
            </w:r>
          </w:p>
          <w:p>
            <w:pPr>
              <w:spacing w:line="276" w:lineRule="auto" w:after="40"/>
            </w:pPr>
            <w:r>
              <w:rPr>
                <w:rFonts w:ascii="Consolas" w:hAnsi="Consolas"/>
                <w:color w:val="1F2937"/>
                <w:sz w:val="17"/>
              </w:rPr>
              <w:t xml:space="preserve">        tier = "Thấp"</w:t>
            </w:r>
          </w:p>
          <w:p>
            <w:pPr>
              <w:spacing w:line="276" w:lineRule="auto" w:after="40"/>
            </w:pPr>
            <w:r>
              <w:rPr>
                <w:rFonts w:ascii="Consolas" w:hAnsi="Consolas"/>
                <w:color w:val="1F2937"/>
                <w:sz w:val="17"/>
              </w:rPr>
              <w:t xml:space="preserve">    elif n_tasks &lt;= 5 and custom_heavy &lt;= 2:</w:t>
            </w:r>
          </w:p>
          <w:p>
            <w:pPr>
              <w:spacing w:line="276" w:lineRule="auto" w:after="40"/>
            </w:pPr>
            <w:r>
              <w:rPr>
                <w:rFonts w:ascii="Consolas" w:hAnsi="Consolas"/>
                <w:color w:val="1F2937"/>
                <w:sz w:val="17"/>
              </w:rPr>
              <w:t xml:space="preserve">        tier = "Trung bình"</w:t>
            </w:r>
          </w:p>
          <w:p>
            <w:pPr>
              <w:spacing w:line="276" w:lineRule="auto" w:after="40"/>
            </w:pPr>
            <w:r>
              <w:rPr>
                <w:rFonts w:ascii="Consolas" w:hAnsi="Consolas"/>
                <w:color w:val="1F2937"/>
                <w:sz w:val="17"/>
              </w:rPr>
              <w:t xml:space="preserve">    else:</w:t>
            </w:r>
          </w:p>
          <w:p>
            <w:pPr>
              <w:spacing w:line="276" w:lineRule="auto" w:after="40"/>
            </w:pPr>
            <w:r>
              <w:rPr>
                <w:rFonts w:ascii="Consolas" w:hAnsi="Consolas"/>
                <w:color w:val="1F2937"/>
                <w:sz w:val="17"/>
              </w:rPr>
              <w:t xml:space="preserve">        tier = "Cao"</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reason = (</w:t>
            </w:r>
          </w:p>
          <w:p>
            <w:pPr>
              <w:spacing w:line="276" w:lineRule="auto" w:after="40"/>
            </w:pPr>
            <w:r>
              <w:rPr>
                <w:rFonts w:ascii="Consolas" w:hAnsi="Consolas"/>
                <w:color w:val="1F2937"/>
                <w:sz w:val="17"/>
              </w:rPr>
              <w:t xml:space="preserve">        f"Dựa trên {n_tasks} task được chọn ({n_green} Green Light, {n_red} Red Light, "</w:t>
            </w:r>
          </w:p>
          <w:p>
            <w:pPr>
              <w:spacing w:line="276" w:lineRule="auto" w:after="40"/>
            </w:pPr>
            <w:r>
              <w:rPr>
                <w:rFonts w:ascii="Consolas" w:hAnsi="Consolas"/>
                <w:color w:val="1F2937"/>
                <w:sz w:val="17"/>
              </w:rPr>
              <w:t xml:space="preserve">        f"{n_rnd} R&amp;D Opportunity). Task thuộc Red Light/R&amp;D cần thêm chương trình đào "</w:t>
            </w:r>
          </w:p>
          <w:p>
            <w:pPr>
              <w:spacing w:line="276" w:lineRule="auto" w:after="40"/>
            </w:pPr>
            <w:r>
              <w:rPr>
                <w:rFonts w:ascii="Consolas" w:hAnsi="Consolas"/>
                <w:color w:val="1F2937"/>
                <w:sz w:val="17"/>
              </w:rPr>
              <w:t xml:space="preserve">        f"tạo/minh bạch hoá hoặc nghiên cứu công nghệ ngoài phần tích hợp kỹ thuật thuần "</w:t>
            </w:r>
          </w:p>
          <w:p>
            <w:pPr>
              <w:spacing w:line="276" w:lineRule="auto" w:after="40"/>
            </w:pPr>
            <w:r>
              <w:rPr>
                <w:rFonts w:ascii="Consolas" w:hAnsi="Consolas"/>
                <w:color w:val="1F2937"/>
                <w:sz w:val="17"/>
              </w:rPr>
              <w:t xml:space="preserve">        f"tuý, nên mức độ 'custom' cần thiết và do đó tier ngân sách tăng theo số lượng "</w:t>
            </w:r>
          </w:p>
          <w:p>
            <w:pPr>
              <w:spacing w:line="276" w:lineRule="auto" w:after="40"/>
            </w:pPr>
            <w:r>
              <w:rPr>
                <w:rFonts w:ascii="Consolas" w:hAnsi="Consolas"/>
                <w:color w:val="1F2937"/>
                <w:sz w:val="17"/>
              </w:rPr>
              <w:t xml:space="preserve">        f"task thuộc 2 vùng này."</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tier, reason</w:t>
            </w:r>
          </w:p>
          <w:p>
            <w:pPr>
              <w:spacing w:line="276" w:lineRule="auto" w:after="40"/>
            </w:pPr>
            <w:r>
              <w:rPr>
                <w:rFonts w:ascii="Consolas" w:hAnsi="Consolas"/>
                <w:color w:val="1F2937"/>
                <w:sz w:val="17"/>
              </w:rPr>
            </w:r>
          </w:p>
        </w:tc>
      </w:tr>
    </w:tbl>
    <w:p>
      <w:pPr>
        <w:spacing w:after="120" w:line="276" w:lineRule="auto"/>
      </w:pPr>
      <w:r>
        <w:rPr>
          <w:rFonts w:ascii="Calibri" w:hAnsi="Calibri"/>
          <w:color w:val="111827"/>
          <w:sz w:val="22"/>
        </w:rPr>
        <w:t>6.4. Giải trình logic lập kế hoạch roadmap_generator.py</w:t>
      </w:r>
    </w:p>
    <w:p>
      <w:pPr>
        <w:pStyle w:val="ListBullet"/>
        <w:spacing w:after="60" w:line="276" w:lineRule="auto"/>
      </w:pPr>
      <w:r>
        <w:rPr>
          <w:rFonts w:ascii="Calibri" w:hAnsi="Calibri"/>
          <w:sz w:val="22"/>
        </w:rPr>
        <w:t>Hàm `_phase_plan_for_zone()`: Phân kỳ thời gian theo tuần tùy thuộc vào zone của tác vụ. Chỉ Green Light chạy Pilot lâm sàng đúng nghĩa từ tuần 3-10. Red Light chạy chương trình đào tạo &amp; minh bạch hóa để hóa giải e ngại của nhân lực. R&amp;D Opportunity dành 24 tuần nghiên cứu thuật toán.</w:t>
      </w:r>
    </w:p>
    <w:p>
      <w:pPr>
        <w:pStyle w:val="ListBullet"/>
        <w:spacing w:after="60" w:line="276" w:lineRule="auto"/>
      </w:pPr>
      <w:r>
        <w:rPr>
          <w:rFonts w:ascii="Calibri" w:hAnsi="Calibri"/>
          <w:sz w:val="22"/>
        </w:rPr>
        <w:t>Hàm `build_risk_table()`: Quản lý rủi ro y khoa thông qua việc kiểm duyệt năng lực chuyên môn lâm sàng thực tế (`domain_expertise_cap &gt;= 4.0`). Tự động yêu cầu thiết lập cơ chế giám sát con người kiểm duyệt (Human-in-the-loop) để bảo đảm an toàn tính mạng bệnh nhân.</w:t>
      </w:r>
    </w:p>
    <w:p>
      <w:pPr>
        <w:pStyle w:val="ListBullet"/>
        <w:spacing w:after="60" w:line="276" w:lineRule="auto"/>
      </w:pPr>
      <w:r>
        <w:rPr>
          <w:rFonts w:ascii="Calibri" w:hAnsi="Calibri"/>
          <w:sz w:val="22"/>
        </w:rPr>
        <w:t>Hàm `estimate_budget_tier()`: Ước tính ngân sách dựa trên độ phức tạp và tỷ trọng của các task Red Light/R&amp;D (đây là các task đòi hỏi chi phí tùy chỉnh, đào tạo nâng cao ngoài tích hợp kỹ thuật thông thường).</w:t>
      </w:r>
    </w:p>
    <w:p>
      <w:pPr>
        <w:pStyle w:val="Heading1"/>
        <w:spacing w:before="360" w:after="160"/>
      </w:pPr>
      <w:r>
        <w:rPr>
          <w:rFonts w:ascii="Calibri" w:hAnsi="Calibri"/>
          <w:b/>
          <w:color w:val="312E81"/>
          <w:sz w:val="32"/>
        </w:rPr>
        <w:t>CHƯƠNG VII: THUYẾT MINH THIẾT KẾ UX/UI CHUYÊN NGHIỆP</w:t>
      </w:r>
    </w:p>
    <w:p>
      <w:pPr>
        <w:spacing w:after="120" w:line="276" w:lineRule="auto"/>
      </w:pPr>
      <w:r>
        <w:rPr>
          <w:rFonts w:ascii="Calibri" w:hAnsi="Calibri"/>
          <w:color w:val="111827"/>
          <w:sz w:val="22"/>
        </w:rPr>
        <w:t>Giao diện `app.py` được xây dựng để giảm tải nhận thức và tăng tính tương tác:</w:t>
      </w:r>
    </w:p>
    <w:p>
      <w:pPr>
        <w:spacing w:after="120" w:line="276" w:lineRule="auto"/>
      </w:pPr>
      <w:r>
        <w:rPr>
          <w:rFonts w:ascii="Calibri" w:hAnsi="Calibri"/>
          <w:color w:val="111827"/>
          <w:sz w:val="22"/>
        </w:rPr>
        <w:t>1. Stepper điều hướng: Nằm ở vị trí trang trọng đầu trang hiển thị tiến trình hoàn thành từ bước 1 đến bước 6.</w:t>
      </w:r>
    </w:p>
    <w:p>
      <w:pPr>
        <w:spacing w:after="120" w:line="276" w:lineRule="auto"/>
      </w:pPr>
      <w:r>
        <w:rPr>
          <w:rFonts w:ascii="Calibri" w:hAnsi="Calibri"/>
          <w:color w:val="111827"/>
          <w:sz w:val="22"/>
        </w:rPr>
        <w:t>2. Bố cục 2 cột (7:4) của Trang 4:</w:t>
      </w:r>
    </w:p>
    <w:p>
      <w:pPr>
        <w:pStyle w:val="ListBullet"/>
        <w:spacing w:after="60" w:line="276" w:lineRule="auto"/>
      </w:pPr>
      <w:r>
        <w:rPr>
          <w:rFonts w:ascii="Calibri" w:hAnsi="Calibri"/>
          <w:sz w:val="22"/>
        </w:rPr>
        <w:t>Cột trái: Accordion sử dụng `st.expander` để gom nhóm các task vụ theo 4 vùng, tạo không gian hiển thị sạch sẽ.</w:t>
      </w:r>
    </w:p>
    <w:p>
      <w:pPr>
        <w:pStyle w:val="ListBullet"/>
        <w:spacing w:after="60" w:line="276" w:lineRule="auto"/>
      </w:pPr>
      <w:r>
        <w:rPr>
          <w:rFonts w:ascii="Calibri" w:hAnsi="Calibri"/>
          <w:sz w:val="22"/>
        </w:rPr>
        <w:t>Cột phải: Sticky Live Summary Box (giỏ hàng chọn tác vụ). Khi người dùng nhấn nút chọn tác vụ lâm sàng ở cột trái, hệ thống chạy `st.rerun()`, re-render giao diện và hiển thị tức thời tác vụ đã chọn sang cột phải với nhãn màu đặc trưng của zone.</w:t>
      </w:r>
    </w:p>
    <w:p>
      <w:pPr>
        <w:spacing w:after="120" w:line="276" w:lineRule="auto"/>
      </w:pPr>
      <w:r>
        <w:rPr>
          <w:rFonts w:ascii="Calibri" w:hAnsi="Calibri"/>
          <w:color w:val="111827"/>
          <w:sz w:val="22"/>
        </w:rPr>
        <w:t>3. Tùy biến CSS nâng cao: Bo tròn góc toàn bộ card thông tin, thay đổi dải màu sidebar sang gradient indigo sành điệu, và định dạng lại số thập phân sang tiếng Việt.</w:t>
      </w:r>
    </w:p>
    <w:p>
      <w:pPr>
        <w:pStyle w:val="Heading1"/>
        <w:spacing w:before="360" w:after="160"/>
      </w:pPr>
      <w:r>
        <w:rPr>
          <w:rFonts w:ascii="Calibri" w:hAnsi="Calibri"/>
          <w:b/>
          <w:color w:val="312E81"/>
          <w:sz w:val="32"/>
        </w:rPr>
        <w:t>CHƯƠNG VIII: TOÀN BỘ MÃ NGUỒN PHẦN MỀM GIAO DIỆN (APP.PY)</w:t>
      </w:r>
    </w:p>
    <w:p>
      <w:pPr>
        <w:spacing w:after="120" w:line="276" w:lineRule="auto"/>
      </w:pPr>
      <w:r>
        <w:rPr>
          <w:rFonts w:ascii="Calibri" w:hAnsi="Calibri"/>
          <w:color w:val="111827"/>
          <w:sz w:val="22"/>
        </w:rPr>
        <w:t>Dưới đây là mã nguồn hoàn chỉnh của tệp tin giao diện `app.py`:</w:t>
      </w:r>
    </w:p>
    <w:tbl>
      <w:tblPr>
        <w:tblW w:type="auto" w:w="0"/>
        <w:tblLayout w:type="fixed"/>
        <w:tblLook w:firstColumn="1" w:firstRow="1" w:lastColumn="0" w:lastRow="0" w:noHBand="0" w:noVBand="1" w:val="04A0"/>
      </w:tblPr>
      <w:tblGrid>
        <w:gridCol w:w="9360"/>
      </w:tblGrid>
      <w:tr>
        <w:tc>
          <w:tcPr>
            <w:tcW w:type="dxa" w:w="9360"/>
            <w:shd w:val="clear" w:color="auto" w:fill="F3F4F6"/>
            <w:tcBorders>
              <w:top w:val="single" w:sz="4" w:space="0" w:color="D1D5DB"/>
              <w:left w:val="single" w:sz="4" w:space="0" w:color="D1D5DB"/>
              <w:bottom w:val="single" w:sz="4" w:space="0" w:color="D1D5DB"/>
              <w:right w:val="single" w:sz="4" w:space="0" w:color="D1D5DB"/>
            </w:tcBorders>
          </w:tcPr>
          <w:p>
            <w:pPr>
              <w:spacing w:line="276" w:lineRule="auto" w:after="40"/>
            </w:pPr>
            <w:r>
              <w:rPr>
                <w:rFonts w:ascii="Consolas" w:hAnsi="Consolas"/>
                <w:color w:val="1F2937"/>
                <w:sz w:val="17"/>
              </w:rPr>
              <w:t># -*- coding: utf-8 -*-</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app.py</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Ứng dụng hỗ trợ quyết định đầu tư AI cho Y tế/Dược/KHSS, dựa trên dữ liệu thật</w:t>
            </w:r>
          </w:p>
          <w:p>
            <w:pPr>
              <w:spacing w:line="276" w:lineRule="auto" w:after="40"/>
            </w:pPr>
            <w:r>
              <w:rPr>
                <w:rFonts w:ascii="Consolas" w:hAnsi="Consolas"/>
                <w:color w:val="1F2937"/>
                <w:sz w:val="17"/>
              </w:rPr>
              <w:t>WORKBank (SALT-NLP). 6 trang, điều hướng bằng st.sidebar.radio.</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Liên kết giữa các module:</w:t>
            </w:r>
          </w:p>
          <w:p>
            <w:pPr>
              <w:spacing w:line="276" w:lineRule="auto" w:after="40"/>
            </w:pPr>
            <w:r>
              <w:rPr>
                <w:rFonts w:ascii="Consolas" w:hAnsi="Consolas"/>
                <w:color w:val="1F2937"/>
                <w:sz w:val="17"/>
              </w:rPr>
              <w:t xml:space="preserve">    data_pipeline.py        -&gt; nạp/lọc/tổng hợp dữ liệu (cache bằng st.cache_data)</w:t>
            </w:r>
          </w:p>
          <w:p>
            <w:pPr>
              <w:spacing w:line="276" w:lineRule="auto" w:after="40"/>
            </w:pPr>
            <w:r>
              <w:rPr>
                <w:rFonts w:ascii="Consolas" w:hAnsi="Consolas"/>
                <w:color w:val="1F2937"/>
                <w:sz w:val="17"/>
              </w:rPr>
              <w:t xml:space="preserve">    recommendation_engine.py -&gt; sinh khuyến nghị theo vùng từ bảng cấp task</w:t>
            </w:r>
          </w:p>
          <w:p>
            <w:pPr>
              <w:spacing w:line="276" w:lineRule="auto" w:after="40"/>
            </w:pPr>
            <w:r>
              <w:rPr>
                <w:rFonts w:ascii="Consolas" w:hAnsi="Consolas"/>
                <w:color w:val="1F2937"/>
                <w:sz w:val="17"/>
              </w:rPr>
              <w:t xml:space="preserve">    roadmap_generator.py     -&gt; sinh lộ trình/RACI/KPI/rủi ro/ngân sách từ lựa chọn</w:t>
            </w:r>
          </w:p>
          <w:p>
            <w:pPr>
              <w:spacing w:line="276" w:lineRule="auto" w:after="40"/>
            </w:pPr>
            <w:r>
              <w:rPr>
                <w:rFonts w:ascii="Consolas" w:hAnsi="Consolas"/>
                <w:color w:val="1F2937"/>
                <w:sz w:val="17"/>
              </w:rPr>
              <w:t xml:space="preserve">                                 ở Trang 4 (truyền qua st.session_state)</w:t>
            </w:r>
          </w:p>
          <w:p>
            <w:pPr>
              <w:spacing w:line="276" w:lineRule="auto" w:after="40"/>
            </w:pPr>
            <w:r>
              <w:rPr>
                <w:rFonts w:ascii="Consolas" w:hAnsi="Consolas"/>
                <w:color w:val="1F2937"/>
                <w:sz w:val="17"/>
              </w:rPr>
              <w:t xml:space="preserve">    app.py (file này)        -&gt; lắp ráp UI 6 trang, quản lý st.session_state</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from datetime import date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import pandas as pd</w:t>
            </w:r>
          </w:p>
          <w:p>
            <w:pPr>
              <w:spacing w:line="276" w:lineRule="auto" w:after="40"/>
            </w:pPr>
            <w:r>
              <w:rPr>
                <w:rFonts w:ascii="Consolas" w:hAnsi="Consolas"/>
                <w:color w:val="1F2937"/>
                <w:sz w:val="17"/>
              </w:rPr>
              <w:t>import plotly.express as px</w:t>
            </w:r>
          </w:p>
          <w:p>
            <w:pPr>
              <w:spacing w:line="276" w:lineRule="auto" w:after="40"/>
            </w:pPr>
            <w:r>
              <w:rPr>
                <w:rFonts w:ascii="Consolas" w:hAnsi="Consolas"/>
                <w:color w:val="1F2937"/>
                <w:sz w:val="17"/>
              </w:rPr>
              <w:t>import plotly.graph_objects as go</w:t>
            </w:r>
          </w:p>
          <w:p>
            <w:pPr>
              <w:spacing w:line="276" w:lineRule="auto" w:after="40"/>
            </w:pPr>
            <w:r>
              <w:rPr>
                <w:rFonts w:ascii="Consolas" w:hAnsi="Consolas"/>
                <w:color w:val="1F2937"/>
                <w:sz w:val="17"/>
              </w:rPr>
              <w:t>import streamlit as st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import data_pipeline as dp</w:t>
            </w:r>
          </w:p>
          <w:p>
            <w:pPr>
              <w:spacing w:line="276" w:lineRule="auto" w:after="40"/>
            </w:pPr>
            <w:r>
              <w:rPr>
                <w:rFonts w:ascii="Consolas" w:hAnsi="Consolas"/>
                <w:color w:val="1F2937"/>
                <w:sz w:val="17"/>
              </w:rPr>
              <w:t>import recommendation_engine as rec_engine</w:t>
            </w:r>
          </w:p>
          <w:p>
            <w:pPr>
              <w:spacing w:line="276" w:lineRule="auto" w:after="40"/>
            </w:pPr>
            <w:r>
              <w:rPr>
                <w:rFonts w:ascii="Consolas" w:hAnsi="Consolas"/>
                <w:color w:val="1F2937"/>
                <w:sz w:val="17"/>
              </w:rPr>
              <w:t>import roadmap_generator as roadmap</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st.set_page_config(</w:t>
            </w:r>
          </w:p>
          <w:p>
            <w:pPr>
              <w:spacing w:line="276" w:lineRule="auto" w:after="40"/>
            </w:pPr>
            <w:r>
              <w:rPr>
                <w:rFonts w:ascii="Consolas" w:hAnsi="Consolas"/>
                <w:color w:val="1F2937"/>
                <w:sz w:val="17"/>
              </w:rPr>
              <w:t xml:space="preserve">    page_title="Ưu tiên hoá đầu tư AI — Y tế/Dược/KHSS",</w:t>
            </w:r>
          </w:p>
          <w:p>
            <w:pPr>
              <w:spacing w:line="276" w:lineRule="auto" w:after="40"/>
            </w:pPr>
            <w:r>
              <w:rPr>
                <w:rFonts w:ascii="Consolas" w:hAnsi="Consolas"/>
                <w:color w:val="1F2937"/>
                <w:sz w:val="17"/>
              </w:rPr>
              <w:t xml:space="preserve">    layout="wide",</w:t>
            </w:r>
          </w:p>
          <w:p>
            <w:pPr>
              <w:spacing w:line="276" w:lineRule="auto" w:after="40"/>
            </w:pPr>
            <w:r>
              <w:rPr>
                <w:rFonts w:ascii="Consolas" w:hAnsi="Consolas"/>
                <w:color w:val="1F2937"/>
                <w:sz w:val="17"/>
              </w:rPr>
              <w:t xml:space="preserve">    page_icon="🩺",</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GIAO DIỆN — CSS TUỲ CHỈNH (màu sắc, thẻ, nút bấm, sidebar)</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st.markdown("""</w:t>
            </w:r>
          </w:p>
          <w:p>
            <w:pPr>
              <w:spacing w:line="276" w:lineRule="auto" w:after="40"/>
            </w:pPr>
            <w:r>
              <w:rPr>
                <w:rFonts w:ascii="Consolas" w:hAnsi="Consolas"/>
                <w:color w:val="1F2937"/>
                <w:sz w:val="17"/>
              </w:rPr>
              <w:t>&lt;style&gt;</w:t>
            </w:r>
          </w:p>
          <w:p>
            <w:pPr>
              <w:spacing w:line="276" w:lineRule="auto" w:after="40"/>
            </w:pPr>
            <w:r>
              <w:rPr>
                <w:rFonts w:ascii="Consolas" w:hAnsi="Consolas"/>
                <w:color w:val="1F2937"/>
                <w:sz w:val="17"/>
              </w:rPr>
              <w:t>@import url('https://fonts.googleapis.com/css2?family=Inter:wght@400;500;600;700;800&amp;display=swap');</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html, body, [data-testid="stApp"] {</w:t>
            </w:r>
          </w:p>
          <w:p>
            <w:pPr>
              <w:spacing w:line="276" w:lineRule="auto" w:after="40"/>
            </w:pPr>
            <w:r>
              <w:rPr>
                <w:rFonts w:ascii="Consolas" w:hAnsi="Consolas"/>
                <w:color w:val="1F2937"/>
                <w:sz w:val="17"/>
              </w:rPr>
              <w:t xml:space="preserve">    font-family: 'Inter', sans-serif;</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[data-testid="stAppViewContainer"] {</w:t>
            </w:r>
          </w:p>
          <w:p>
            <w:pPr>
              <w:spacing w:line="276" w:lineRule="auto" w:after="40"/>
            </w:pPr>
            <w:r>
              <w:rPr>
                <w:rFonts w:ascii="Consolas" w:hAnsi="Consolas"/>
                <w:color w:val="1F2937"/>
                <w:sz w:val="17"/>
              </w:rPr>
              <w:t xml:space="preserve">    background: linear-gradient(180deg, #F3F6FD 0%, #F8FAFC 260px, #F8FAFC 100%);</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[data-testid="stHeader"] { background: transparent;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Sidebar ---------- */</w:t>
            </w:r>
          </w:p>
          <w:p>
            <w:pPr>
              <w:spacing w:line="276" w:lineRule="auto" w:after="40"/>
            </w:pPr>
            <w:r>
              <w:rPr>
                <w:rFonts w:ascii="Consolas" w:hAnsi="Consolas"/>
                <w:color w:val="1F2937"/>
                <w:sz w:val="17"/>
              </w:rPr>
              <w:t>[data-testid="stSidebar"] {</w:t>
            </w:r>
          </w:p>
          <w:p>
            <w:pPr>
              <w:spacing w:line="276" w:lineRule="auto" w:after="40"/>
            </w:pPr>
            <w:r>
              <w:rPr>
                <w:rFonts w:ascii="Consolas" w:hAnsi="Consolas"/>
                <w:color w:val="1F2937"/>
                <w:sz w:val="17"/>
              </w:rPr>
              <w:t xml:space="preserve">    background: linear-gradient(180deg, #1E1B4B 0%, #312E81 100%);</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[data-testid="stSidebar"] * { color: #E0E7FF !important; }</w:t>
            </w:r>
          </w:p>
          <w:p>
            <w:pPr>
              <w:spacing w:line="276" w:lineRule="auto" w:after="40"/>
            </w:pPr>
            <w:r>
              <w:rPr>
                <w:rFonts w:ascii="Consolas" w:hAnsi="Consolas"/>
                <w:color w:val="1F2937"/>
                <w:sz w:val="17"/>
              </w:rPr>
              <w:t>[data-testid="stSidebar"] h1, [data-testid="stSidebar"] p { color: #FFFFFF !important; }</w:t>
            </w:r>
          </w:p>
          <w:p>
            <w:pPr>
              <w:spacing w:line="276" w:lineRule="auto" w:after="40"/>
            </w:pPr>
            <w:r>
              <w:rPr>
                <w:rFonts w:ascii="Consolas" w:hAnsi="Consolas"/>
                <w:color w:val="1F2937"/>
                <w:sz w:val="17"/>
              </w:rPr>
              <w:t>[data-testid="stSidebar"] hr { border-color: rgba(255,255,255,0.15);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[data-testid="stSidebar"] div[role="radiogroup"] &gt; label {</w:t>
            </w:r>
          </w:p>
          <w:p>
            <w:pPr>
              <w:spacing w:line="276" w:lineRule="auto" w:after="40"/>
            </w:pPr>
            <w:r>
              <w:rPr>
                <w:rFonts w:ascii="Consolas" w:hAnsi="Consolas"/>
                <w:color w:val="1F2937"/>
                <w:sz w:val="17"/>
              </w:rPr>
              <w:t xml:space="preserve">    background: rgba(255,255,255,0.06);</w:t>
            </w:r>
          </w:p>
          <w:p>
            <w:pPr>
              <w:spacing w:line="276" w:lineRule="auto" w:after="40"/>
            </w:pPr>
            <w:r>
              <w:rPr>
                <w:rFonts w:ascii="Consolas" w:hAnsi="Consolas"/>
                <w:color w:val="1F2937"/>
                <w:sz w:val="17"/>
              </w:rPr>
              <w:t xml:space="preserve">    border: 1px solid rgba(255,255,255,0.10);</w:t>
            </w:r>
          </w:p>
          <w:p>
            <w:pPr>
              <w:spacing w:line="276" w:lineRule="auto" w:after="40"/>
            </w:pPr>
            <w:r>
              <w:rPr>
                <w:rFonts w:ascii="Consolas" w:hAnsi="Consolas"/>
                <w:color w:val="1F2937"/>
                <w:sz w:val="17"/>
              </w:rPr>
              <w:t xml:space="preserve">    border-radius: 12px;</w:t>
            </w:r>
          </w:p>
          <w:p>
            <w:pPr>
              <w:spacing w:line="276" w:lineRule="auto" w:after="40"/>
            </w:pPr>
            <w:r>
              <w:rPr>
                <w:rFonts w:ascii="Consolas" w:hAnsi="Consolas"/>
                <w:color w:val="1F2937"/>
                <w:sz w:val="17"/>
              </w:rPr>
              <w:t xml:space="preserve">    padding: 10px 14px !important;</w:t>
            </w:r>
          </w:p>
          <w:p>
            <w:pPr>
              <w:spacing w:line="276" w:lineRule="auto" w:after="40"/>
            </w:pPr>
            <w:r>
              <w:rPr>
                <w:rFonts w:ascii="Consolas" w:hAnsi="Consolas"/>
                <w:color w:val="1F2937"/>
                <w:sz w:val="17"/>
              </w:rPr>
              <w:t xml:space="preserve">    margin-bottom: 8px;</w:t>
            </w:r>
          </w:p>
          <w:p>
            <w:pPr>
              <w:spacing w:line="276" w:lineRule="auto" w:after="40"/>
            </w:pPr>
            <w:r>
              <w:rPr>
                <w:rFonts w:ascii="Consolas" w:hAnsi="Consolas"/>
                <w:color w:val="1F2937"/>
                <w:sz w:val="17"/>
              </w:rPr>
              <w:t xml:space="preserve">    transition: all 0.15s ease;</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[data-testid="stSidebar"] div[role="radiogroup"] &gt; label:hover {</w:t>
            </w:r>
          </w:p>
          <w:p>
            <w:pPr>
              <w:spacing w:line="276" w:lineRule="auto" w:after="40"/>
            </w:pPr>
            <w:r>
              <w:rPr>
                <w:rFonts w:ascii="Consolas" w:hAnsi="Consolas"/>
                <w:color w:val="1F2937"/>
                <w:sz w:val="17"/>
              </w:rPr>
              <w:t xml:space="preserve">    background: rgba(255,255,255,0.14);</w:t>
            </w:r>
          </w:p>
          <w:p>
            <w:pPr>
              <w:spacing w:line="276" w:lineRule="auto" w:after="40"/>
            </w:pPr>
            <w:r>
              <w:rPr>
                <w:rFonts w:ascii="Consolas" w:hAnsi="Consolas"/>
                <w:color w:val="1F2937"/>
                <w:sz w:val="17"/>
              </w:rPr>
              <w:t xml:space="preserve">    border-color: #818CF8;</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[data-testid="stSidebar"] div[role="radiogroup"] input:checked + div {</w:t>
            </w:r>
          </w:p>
          <w:p>
            <w:pPr>
              <w:spacing w:line="276" w:lineRule="auto" w:after="40"/>
            </w:pPr>
            <w:r>
              <w:rPr>
                <w:rFonts w:ascii="Consolas" w:hAnsi="Consolas"/>
                <w:color w:val="1F2937"/>
                <w:sz w:val="17"/>
              </w:rPr>
              <w:t xml:space="preserve">    color: #FFFFFF !important;</w:t>
            </w:r>
          </w:p>
          <w:p>
            <w:pPr>
              <w:spacing w:line="276" w:lineRule="auto" w:after="40"/>
            </w:pPr>
            <w:r>
              <w:rPr>
                <w:rFonts w:ascii="Consolas" w:hAnsi="Consolas"/>
                <w:color w:val="1F2937"/>
                <w:sz w:val="17"/>
              </w:rPr>
              <w:t xml:space="preserve">    font-weight: 700 !important;</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Tiêu đề trang ---------- */</w:t>
            </w:r>
          </w:p>
          <w:p>
            <w:pPr>
              <w:spacing w:line="276" w:lineRule="auto" w:after="40"/>
            </w:pPr>
            <w:r>
              <w:rPr>
                <w:rFonts w:ascii="Consolas" w:hAnsi="Consolas"/>
                <w:color w:val="1F2937"/>
                <w:sz w:val="17"/>
              </w:rPr>
              <w:t>h1 { color: #1E1B4B !important; font-weight: 800 !important; letter-spacing: -0.5px; }</w:t>
            </w:r>
          </w:p>
          <w:p>
            <w:pPr>
              <w:spacing w:line="276" w:lineRule="auto" w:after="40"/>
            </w:pPr>
            <w:r>
              <w:rPr>
                <w:rFonts w:ascii="Consolas" w:hAnsi="Consolas"/>
                <w:color w:val="1F2937"/>
                <w:sz w:val="17"/>
              </w:rPr>
              <w:t>h2, h3 { color: #312E81 !important; font-weight: 700 !important;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Thẻ KPI đầy màu (page 1) ---------- */</w:t>
            </w:r>
          </w:p>
          <w:p>
            <w:pPr>
              <w:spacing w:line="276" w:lineRule="auto" w:after="40"/>
            </w:pPr>
            <w:r>
              <w:rPr>
                <w:rFonts w:ascii="Consolas" w:hAnsi="Consolas"/>
                <w:color w:val="1F2937"/>
                <w:sz w:val="17"/>
              </w:rPr>
              <w:t>.kpi-row { display: flex; gap: 16px; flex-wrap: wrap; margin-bottom: 8px; }</w:t>
            </w:r>
          </w:p>
          <w:p>
            <w:pPr>
              <w:spacing w:line="276" w:lineRule="auto" w:after="40"/>
            </w:pPr>
            <w:r>
              <w:rPr>
                <w:rFonts w:ascii="Consolas" w:hAnsi="Consolas"/>
                <w:color w:val="1F2937"/>
                <w:sz w:val="17"/>
              </w:rPr>
              <w:t>.kpi-card {</w:t>
            </w:r>
          </w:p>
          <w:p>
            <w:pPr>
              <w:spacing w:line="276" w:lineRule="auto" w:after="40"/>
            </w:pPr>
            <w:r>
              <w:rPr>
                <w:rFonts w:ascii="Consolas" w:hAnsi="Consolas"/>
                <w:color w:val="1F2937"/>
                <w:sz w:val="17"/>
              </w:rPr>
              <w:t xml:space="preserve">    flex: 1; min-width: 180px;</w:t>
            </w:r>
          </w:p>
          <w:p>
            <w:pPr>
              <w:spacing w:line="276" w:lineRule="auto" w:after="40"/>
            </w:pPr>
            <w:r>
              <w:rPr>
                <w:rFonts w:ascii="Consolas" w:hAnsi="Consolas"/>
                <w:color w:val="1F2937"/>
                <w:sz w:val="17"/>
              </w:rPr>
              <w:t xml:space="preserve">    border-radius: 18px; padding: 20px 22px;</w:t>
            </w:r>
          </w:p>
          <w:p>
            <w:pPr>
              <w:spacing w:line="276" w:lineRule="auto" w:after="40"/>
            </w:pPr>
            <w:r>
              <w:rPr>
                <w:rFonts w:ascii="Consolas" w:hAnsi="Consolas"/>
                <w:color w:val="1F2937"/>
                <w:sz w:val="17"/>
              </w:rPr>
              <w:t xml:space="preserve">    color: white; box-shadow: 0 8px 20px -6px rgba(0,0,0,0.25);</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.kpi-card .kpi-icon { font-size: 1.6rem; opacity: 0.9; }</w:t>
            </w:r>
          </w:p>
          <w:p>
            <w:pPr>
              <w:spacing w:line="276" w:lineRule="auto" w:after="40"/>
            </w:pPr>
            <w:r>
              <w:rPr>
                <w:rFonts w:ascii="Consolas" w:hAnsi="Consolas"/>
                <w:color w:val="1F2937"/>
                <w:sz w:val="17"/>
              </w:rPr>
              <w:t>.kpi-card .kpi-value { font-size: 2.1rem; font-weight: 800; margin-top: 6px; }</w:t>
            </w:r>
          </w:p>
          <w:p>
            <w:pPr>
              <w:spacing w:line="276" w:lineRule="auto" w:after="40"/>
            </w:pPr>
            <w:r>
              <w:rPr>
                <w:rFonts w:ascii="Consolas" w:hAnsi="Consolas"/>
                <w:color w:val="1F2937"/>
                <w:sz w:val="17"/>
              </w:rPr>
              <w:t>.kpi-card .kpi-label { font-size: 0.85rem; font-weight: 600; opacity: 0.92; margin-top: 2px;}</w:t>
            </w:r>
          </w:p>
          <w:p>
            <w:pPr>
              <w:spacing w:line="276" w:lineRule="auto" w:after="40"/>
            </w:pPr>
            <w:r>
              <w:rPr>
                <w:rFonts w:ascii="Consolas" w:hAnsi="Consolas"/>
                <w:color w:val="1F2937"/>
                <w:sz w:val="17"/>
              </w:rPr>
              <w:t>.kpi-c1 { background: linear-gradient(135deg, #6366F1, #4338CA); }</w:t>
            </w:r>
          </w:p>
          <w:p>
            <w:pPr>
              <w:spacing w:line="276" w:lineRule="auto" w:after="40"/>
            </w:pPr>
            <w:r>
              <w:rPr>
                <w:rFonts w:ascii="Consolas" w:hAnsi="Consolas"/>
                <w:color w:val="1F2937"/>
                <w:sz w:val="17"/>
              </w:rPr>
              <w:t>.kpi-c2 { background: linear-gradient(135deg, #10B981, #047857); }</w:t>
            </w:r>
          </w:p>
          <w:p>
            <w:pPr>
              <w:spacing w:line="276" w:lineRule="auto" w:after="40"/>
            </w:pPr>
            <w:r>
              <w:rPr>
                <w:rFonts w:ascii="Consolas" w:hAnsi="Consolas"/>
                <w:color w:val="1F2937"/>
                <w:sz w:val="17"/>
              </w:rPr>
              <w:t>.kpi-c3 { background: linear-gradient(135deg, #F59E0B, #B45309); }</w:t>
            </w:r>
          </w:p>
          <w:p>
            <w:pPr>
              <w:spacing w:line="276" w:lineRule="auto" w:after="40"/>
            </w:pPr>
            <w:r>
              <w:rPr>
                <w:rFonts w:ascii="Consolas" w:hAnsi="Consolas"/>
                <w:color w:val="1F2937"/>
                <w:sz w:val="17"/>
              </w:rPr>
              <w:t>.kpi-c4 { background: linear-gradient(135deg, #EC4899, #BE185D);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Badge vùng (zone) ---------- */</w:t>
            </w:r>
          </w:p>
          <w:p>
            <w:pPr>
              <w:spacing w:line="276" w:lineRule="auto" w:after="40"/>
            </w:pPr>
            <w:r>
              <w:rPr>
                <w:rFonts w:ascii="Consolas" w:hAnsi="Consolas"/>
                <w:color w:val="1F2937"/>
                <w:sz w:val="17"/>
              </w:rPr>
              <w:t>.zone-badge {</w:t>
            </w:r>
          </w:p>
          <w:p>
            <w:pPr>
              <w:spacing w:line="276" w:lineRule="auto" w:after="40"/>
            </w:pPr>
            <w:r>
              <w:rPr>
                <w:rFonts w:ascii="Consolas" w:hAnsi="Consolas"/>
                <w:color w:val="1F2937"/>
                <w:sz w:val="17"/>
              </w:rPr>
              <w:t xml:space="preserve">    display: inline-block; padding: 5px 14px; border-radius: 999px;</w:t>
            </w:r>
          </w:p>
          <w:p>
            <w:pPr>
              <w:spacing w:line="276" w:lineRule="auto" w:after="40"/>
            </w:pPr>
            <w:r>
              <w:rPr>
                <w:rFonts w:ascii="Consolas" w:hAnsi="Consolas"/>
                <w:color w:val="1F2937"/>
                <w:sz w:val="17"/>
              </w:rPr>
              <w:t xml:space="preserve">    font-weight: 700; font-size: 0.85rem; color: white;</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Nút bấm ---------- */</w:t>
            </w:r>
          </w:p>
          <w:p>
            <w:pPr>
              <w:spacing w:line="276" w:lineRule="auto" w:after="40"/>
            </w:pPr>
            <w:r>
              <w:rPr>
                <w:rFonts w:ascii="Consolas" w:hAnsi="Consolas"/>
                <w:color w:val="1F2937"/>
                <w:sz w:val="17"/>
              </w:rPr>
              <w:t>.stButton &gt; button {</w:t>
            </w:r>
          </w:p>
          <w:p>
            <w:pPr>
              <w:spacing w:line="276" w:lineRule="auto" w:after="40"/>
            </w:pPr>
            <w:r>
              <w:rPr>
                <w:rFonts w:ascii="Consolas" w:hAnsi="Consolas"/>
                <w:color w:val="1F2937"/>
                <w:sz w:val="17"/>
              </w:rPr>
              <w:t xml:space="preserve">    border-radius: 12px !important;</w:t>
            </w:r>
          </w:p>
          <w:p>
            <w:pPr>
              <w:spacing w:line="276" w:lineRule="auto" w:after="40"/>
            </w:pPr>
            <w:r>
              <w:rPr>
                <w:rFonts w:ascii="Consolas" w:hAnsi="Consolas"/>
                <w:color w:val="1F2937"/>
                <w:sz w:val="17"/>
              </w:rPr>
              <w:t xml:space="preserve">    font-weight: 700 !important;</w:t>
            </w:r>
          </w:p>
          <w:p>
            <w:pPr>
              <w:spacing w:line="276" w:lineRule="auto" w:after="40"/>
            </w:pPr>
            <w:r>
              <w:rPr>
                <w:rFonts w:ascii="Consolas" w:hAnsi="Consolas"/>
                <w:color w:val="1F2937"/>
                <w:sz w:val="17"/>
              </w:rPr>
              <w:t xml:space="preserve">    padding: 0.55rem 1.4rem !important;</w:t>
            </w:r>
          </w:p>
          <w:p>
            <w:pPr>
              <w:spacing w:line="276" w:lineRule="auto" w:after="40"/>
            </w:pPr>
            <w:r>
              <w:rPr>
                <w:rFonts w:ascii="Consolas" w:hAnsi="Consolas"/>
                <w:color w:val="1F2937"/>
                <w:sz w:val="17"/>
              </w:rPr>
              <w:t xml:space="preserve">    transition: all 0.18s ease !important;</w:t>
            </w:r>
          </w:p>
          <w:p>
            <w:pPr>
              <w:spacing w:line="276" w:lineRule="auto" w:after="40"/>
            </w:pPr>
            <w:r>
              <w:rPr>
                <w:rFonts w:ascii="Consolas" w:hAnsi="Consolas"/>
                <w:color w:val="1F2937"/>
                <w:sz w:val="17"/>
              </w:rPr>
              <w:t xml:space="preserve">    border: none !important;</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.stButton &gt; button[kind="primary"] {</w:t>
            </w:r>
          </w:p>
          <w:p>
            <w:pPr>
              <w:spacing w:line="276" w:lineRule="auto" w:after="40"/>
            </w:pPr>
            <w:r>
              <w:rPr>
                <w:rFonts w:ascii="Consolas" w:hAnsi="Consolas"/>
                <w:color w:val="1F2937"/>
                <w:sz w:val="17"/>
              </w:rPr>
              <w:t xml:space="preserve">    background: linear-gradient(135deg, #6366F1, #4F46E5) !important;</w:t>
            </w:r>
          </w:p>
          <w:p>
            <w:pPr>
              <w:spacing w:line="276" w:lineRule="auto" w:after="40"/>
            </w:pPr>
            <w:r>
              <w:rPr>
                <w:rFonts w:ascii="Consolas" w:hAnsi="Consolas"/>
                <w:color w:val="1F2937"/>
                <w:sz w:val="17"/>
              </w:rPr>
              <w:t xml:space="preserve">    color: white !important;</w:t>
            </w:r>
          </w:p>
          <w:p>
            <w:pPr>
              <w:spacing w:line="276" w:lineRule="auto" w:after="40"/>
            </w:pPr>
            <w:r>
              <w:rPr>
                <w:rFonts w:ascii="Consolas" w:hAnsi="Consolas"/>
                <w:color w:val="1F2937"/>
                <w:sz w:val="17"/>
              </w:rPr>
              <w:t xml:space="preserve">    box-shadow: 0 6px 16px -4px rgba(79,70,229,0.55) !important;</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.stButton &gt; button[kind="primary"]:hover {</w:t>
            </w:r>
          </w:p>
          <w:p>
            <w:pPr>
              <w:spacing w:line="276" w:lineRule="auto" w:after="40"/>
            </w:pPr>
            <w:r>
              <w:rPr>
                <w:rFonts w:ascii="Consolas" w:hAnsi="Consolas"/>
                <w:color w:val="1F2937"/>
                <w:sz w:val="17"/>
              </w:rPr>
              <w:t xml:space="preserve">    transform: translateY(-2px);</w:t>
            </w:r>
          </w:p>
          <w:p>
            <w:pPr>
              <w:spacing w:line="276" w:lineRule="auto" w:after="40"/>
            </w:pPr>
            <w:r>
              <w:rPr>
                <w:rFonts w:ascii="Consolas" w:hAnsi="Consolas"/>
                <w:color w:val="1F2937"/>
                <w:sz w:val="17"/>
              </w:rPr>
              <w:t xml:space="preserve">    box-shadow: 0 10px 22px -4px rgba(79,70,229,0.65) !important;</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.stButton &gt; button[kind="secondary"] {</w:t>
            </w:r>
          </w:p>
          <w:p>
            <w:pPr>
              <w:spacing w:line="276" w:lineRule="auto" w:after="40"/>
            </w:pPr>
            <w:r>
              <w:rPr>
                <w:rFonts w:ascii="Consolas" w:hAnsi="Consolas"/>
                <w:color w:val="1F2937"/>
                <w:sz w:val="17"/>
              </w:rPr>
              <w:t xml:space="preserve">    background: #FFFFFF !important;</w:t>
            </w:r>
          </w:p>
          <w:p>
            <w:pPr>
              <w:spacing w:line="276" w:lineRule="auto" w:after="40"/>
            </w:pPr>
            <w:r>
              <w:rPr>
                <w:rFonts w:ascii="Consolas" w:hAnsi="Consolas"/>
                <w:color w:val="1F2937"/>
                <w:sz w:val="17"/>
              </w:rPr>
              <w:t xml:space="preserve">    color: #4338CA !important;</w:t>
            </w:r>
          </w:p>
          <w:p>
            <w:pPr>
              <w:spacing w:line="276" w:lineRule="auto" w:after="40"/>
            </w:pPr>
            <w:r>
              <w:rPr>
                <w:rFonts w:ascii="Consolas" w:hAnsi="Consolas"/>
                <w:color w:val="1F2937"/>
                <w:sz w:val="17"/>
              </w:rPr>
              <w:t xml:space="preserve">    border: 1.5px solid #C7D2FE !important;</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.stButton &gt; button[kind="secondary"]:hover {</w:t>
            </w:r>
          </w:p>
          <w:p>
            <w:pPr>
              <w:spacing w:line="276" w:lineRule="auto" w:after="40"/>
            </w:pPr>
            <w:r>
              <w:rPr>
                <w:rFonts w:ascii="Consolas" w:hAnsi="Consolas"/>
                <w:color w:val="1F2937"/>
                <w:sz w:val="17"/>
              </w:rPr>
              <w:t xml:space="preserve">    border-color: #6366F1 !important;</w:t>
            </w:r>
          </w:p>
          <w:p>
            <w:pPr>
              <w:spacing w:line="276" w:lineRule="auto" w:after="40"/>
            </w:pPr>
            <w:r>
              <w:rPr>
                <w:rFonts w:ascii="Consolas" w:hAnsi="Consolas"/>
                <w:color w:val="1F2937"/>
                <w:sz w:val="17"/>
              </w:rPr>
              <w:t xml:space="preserve">    background: #EEF2FF !important;</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div[data-testid="stDownloadButton"] button {</w:t>
            </w:r>
          </w:p>
          <w:p>
            <w:pPr>
              <w:spacing w:line="276" w:lineRule="auto" w:after="40"/>
            </w:pPr>
            <w:r>
              <w:rPr>
                <w:rFonts w:ascii="Consolas" w:hAnsi="Consolas"/>
                <w:color w:val="1F2937"/>
                <w:sz w:val="17"/>
              </w:rPr>
              <w:t xml:space="preserve">    background: linear-gradient(135deg, #10B981, #059669) !important;</w:t>
            </w:r>
          </w:p>
          <w:p>
            <w:pPr>
              <w:spacing w:line="276" w:lineRule="auto" w:after="40"/>
            </w:pPr>
            <w:r>
              <w:rPr>
                <w:rFonts w:ascii="Consolas" w:hAnsi="Consolas"/>
                <w:color w:val="1F2937"/>
                <w:sz w:val="17"/>
              </w:rPr>
              <w:t xml:space="preserve">    color: white !important;</w:t>
            </w:r>
          </w:p>
          <w:p>
            <w:pPr>
              <w:spacing w:line="276" w:lineRule="auto" w:after="40"/>
            </w:pPr>
            <w:r>
              <w:rPr>
                <w:rFonts w:ascii="Consolas" w:hAnsi="Consolas"/>
                <w:color w:val="1F2937"/>
                <w:sz w:val="17"/>
              </w:rPr>
              <w:t xml:space="preserve">    border-radius: 12px !important;</w:t>
            </w:r>
          </w:p>
          <w:p>
            <w:pPr>
              <w:spacing w:line="276" w:lineRule="auto" w:after="40"/>
            </w:pPr>
            <w:r>
              <w:rPr>
                <w:rFonts w:ascii="Consolas" w:hAnsi="Consolas"/>
                <w:color w:val="1F2937"/>
                <w:sz w:val="17"/>
              </w:rPr>
              <w:t xml:space="preserve">    font-weight: 700 !important;</w:t>
            </w:r>
          </w:p>
          <w:p>
            <w:pPr>
              <w:spacing w:line="276" w:lineRule="auto" w:after="40"/>
            </w:pPr>
            <w:r>
              <w:rPr>
                <w:rFonts w:ascii="Consolas" w:hAnsi="Consolas"/>
                <w:color w:val="1F2937"/>
                <w:sz w:val="17"/>
              </w:rPr>
              <w:t xml:space="preserve">    border: none !important;</w:t>
            </w:r>
          </w:p>
          <w:p>
            <w:pPr>
              <w:spacing w:line="276" w:lineRule="auto" w:after="40"/>
            </w:pPr>
            <w:r>
              <w:rPr>
                <w:rFonts w:ascii="Consolas" w:hAnsi="Consolas"/>
                <w:color w:val="1F2937"/>
                <w:sz w:val="17"/>
              </w:rPr>
              <w:t xml:space="preserve">    box-shadow: 0 6px 16px -4px rgba(5,150,105,0.5) !important;</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div[data-testid="stDownloadButton"] button:hover { transform: translateY(-2px);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Slider màu ---------- */</w:t>
            </w:r>
          </w:p>
          <w:p>
            <w:pPr>
              <w:spacing w:line="276" w:lineRule="auto" w:after="40"/>
            </w:pPr>
            <w:r>
              <w:rPr>
                <w:rFonts w:ascii="Consolas" w:hAnsi="Consolas"/>
                <w:color w:val="1F2937"/>
                <w:sz w:val="17"/>
              </w:rPr>
              <w:t>[data-testid="stSlider"] div[role="slider"] { background-color: #4F46E5 !important;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Thẻ khuyến nghị ---------- */</w:t>
            </w:r>
          </w:p>
          <w:p>
            <w:pPr>
              <w:spacing w:line="276" w:lineRule="auto" w:after="40"/>
            </w:pPr>
            <w:r>
              <w:rPr>
                <w:rFonts w:ascii="Consolas" w:hAnsi="Consolas"/>
                <w:color w:val="1F2937"/>
                <w:sz w:val="17"/>
              </w:rPr>
              <w:t>div[data-testid="stVerticalBlockBorderWrapper"] {</w:t>
            </w:r>
          </w:p>
          <w:p>
            <w:pPr>
              <w:spacing w:line="276" w:lineRule="auto" w:after="40"/>
            </w:pPr>
            <w:r>
              <w:rPr>
                <w:rFonts w:ascii="Consolas" w:hAnsi="Consolas"/>
                <w:color w:val="1F2937"/>
                <w:sz w:val="17"/>
              </w:rPr>
              <w:t xml:space="preserve">    border-radius: 16px !important;</w:t>
            </w:r>
          </w:p>
          <w:p>
            <w:pPr>
              <w:spacing w:line="276" w:lineRule="auto" w:after="40"/>
            </w:pPr>
            <w:r>
              <w:rPr>
                <w:rFonts w:ascii="Consolas" w:hAnsi="Consolas"/>
                <w:color w:val="1F2937"/>
                <w:sz w:val="17"/>
              </w:rPr>
              <w:t xml:space="preserve">    box-shadow: 0 3px 10px -4px rgba(30,27,75,0.12);</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Stepper điều hướng trên cùng ---------- */</w:t>
            </w:r>
          </w:p>
          <w:p>
            <w:pPr>
              <w:spacing w:line="276" w:lineRule="auto" w:after="40"/>
            </w:pPr>
            <w:r>
              <w:rPr>
                <w:rFonts w:ascii="Consolas" w:hAnsi="Consolas"/>
                <w:color w:val="1F2937"/>
                <w:sz w:val="17"/>
              </w:rPr>
              <w:t>.stepper { display: flex; align-items: center; margin-bottom: 6px; }</w:t>
            </w:r>
          </w:p>
          <w:p>
            <w:pPr>
              <w:spacing w:line="276" w:lineRule="auto" w:after="40"/>
            </w:pPr>
            <w:r>
              <w:rPr>
                <w:rFonts w:ascii="Consolas" w:hAnsi="Consolas"/>
                <w:color w:val="1F2937"/>
                <w:sz w:val="17"/>
              </w:rPr>
              <w:t>.step-dot {</w:t>
            </w:r>
          </w:p>
          <w:p>
            <w:pPr>
              <w:spacing w:line="276" w:lineRule="auto" w:after="40"/>
            </w:pPr>
            <w:r>
              <w:rPr>
                <w:rFonts w:ascii="Consolas" w:hAnsi="Consolas"/>
                <w:color w:val="1F2937"/>
                <w:sz w:val="17"/>
              </w:rPr>
              <w:t xml:space="preserve">    width: 30px; height: 30px; border-radius: 50%;</w:t>
            </w:r>
          </w:p>
          <w:p>
            <w:pPr>
              <w:spacing w:line="276" w:lineRule="auto" w:after="40"/>
            </w:pPr>
            <w:r>
              <w:rPr>
                <w:rFonts w:ascii="Consolas" w:hAnsi="Consolas"/>
                <w:color w:val="1F2937"/>
                <w:sz w:val="17"/>
              </w:rPr>
              <w:t xml:space="preserve">    display: flex; align-items: center; justify-content: center;</w:t>
            </w:r>
          </w:p>
          <w:p>
            <w:pPr>
              <w:spacing w:line="276" w:lineRule="auto" w:after="40"/>
            </w:pPr>
            <w:r>
              <w:rPr>
                <w:rFonts w:ascii="Consolas" w:hAnsi="Consolas"/>
                <w:color w:val="1F2937"/>
                <w:sz w:val="17"/>
              </w:rPr>
              <w:t xml:space="preserve">    font-weight: 700; font-size: 0.8rem; color: white; flex-shrink: 0;</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.step-label { font-size: 0.78rem; font-weight: 600; margin: 0 10px 0 6px; white-space: nowrap; }</w:t>
            </w:r>
          </w:p>
          <w:p>
            <w:pPr>
              <w:spacing w:line="276" w:lineRule="auto" w:after="40"/>
            </w:pPr>
            <w:r>
              <w:rPr>
                <w:rFonts w:ascii="Consolas" w:hAnsi="Consolas"/>
                <w:color w:val="1F2937"/>
                <w:sz w:val="17"/>
              </w:rPr>
              <w:t>.step-line { flex: 1; height: 3px; border-radius: 2px; margin: 0 2px;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 Info/warning boxes bo tròn ---------- */</w:t>
            </w:r>
          </w:p>
          <w:p>
            <w:pPr>
              <w:spacing w:line="276" w:lineRule="auto" w:after="40"/>
            </w:pPr>
            <w:r>
              <w:rPr>
                <w:rFonts w:ascii="Consolas" w:hAnsi="Consolas"/>
                <w:color w:val="1F2937"/>
                <w:sz w:val="17"/>
              </w:rPr>
              <w:t>div[data-testid="stAlert"] { border-radius: 14px !important; }</w:t>
            </w:r>
          </w:p>
          <w:p>
            <w:pPr>
              <w:spacing w:line="276" w:lineRule="auto" w:after="40"/>
            </w:pPr>
            <w:r>
              <w:rPr>
                <w:rFonts w:ascii="Consolas" w:hAnsi="Consolas"/>
                <w:color w:val="1F2937"/>
                <w:sz w:val="17"/>
              </w:rPr>
              <w:t>&lt;/style&gt;</w:t>
            </w:r>
          </w:p>
          <w:p>
            <w:pPr>
              <w:spacing w:line="276" w:lineRule="auto" w:after="40"/>
            </w:pPr>
            <w:r>
              <w:rPr>
                <w:rFonts w:ascii="Consolas" w:hAnsi="Consolas"/>
                <w:color w:val="1F2937"/>
                <w:sz w:val="17"/>
              </w:rPr>
              <w:t>""", unsafe_allow_html=True)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PAGE_META = [</w:t>
            </w:r>
          </w:p>
          <w:p>
            <w:pPr>
              <w:spacing w:line="276" w:lineRule="auto" w:after="40"/>
            </w:pPr>
            <w:r>
              <w:rPr>
                <w:rFonts w:ascii="Consolas" w:hAnsi="Consolas"/>
                <w:color w:val="1F2937"/>
                <w:sz w:val="17"/>
              </w:rPr>
              <w:t xml:space="preserve">    ("1. Tổng quan minh bạch", "🏠"),</w:t>
            </w:r>
          </w:p>
          <w:p>
            <w:pPr>
              <w:spacing w:line="276" w:lineRule="auto" w:after="40"/>
            </w:pPr>
            <w:r>
              <w:rPr>
                <w:rFonts w:ascii="Consolas" w:hAnsi="Consolas"/>
                <w:color w:val="1F2937"/>
                <w:sz w:val="17"/>
              </w:rPr>
              <w:t xml:space="preserve">    ("2. Bằng chứng nền", "🔎"),</w:t>
            </w:r>
          </w:p>
          <w:p>
            <w:pPr>
              <w:spacing w:line="276" w:lineRule="auto" w:after="40"/>
            </w:pPr>
            <w:r>
              <w:rPr>
                <w:rFonts w:ascii="Consolas" w:hAnsi="Consolas"/>
                <w:color w:val="1F2937"/>
                <w:sz w:val="17"/>
              </w:rPr>
              <w:t xml:space="preserve">    ("3. Bản đồ hành động", "🗺️"),</w:t>
            </w:r>
          </w:p>
          <w:p>
            <w:pPr>
              <w:spacing w:line="276" w:lineRule="auto" w:after="40"/>
            </w:pPr>
            <w:r>
              <w:rPr>
                <w:rFonts w:ascii="Consolas" w:hAnsi="Consolas"/>
                <w:color w:val="1F2937"/>
                <w:sz w:val="17"/>
              </w:rPr>
              <w:t xml:space="preserve">    ("4. Bộ khuyến nghị theo vùng", "🎯"),</w:t>
            </w:r>
          </w:p>
          <w:p>
            <w:pPr>
              <w:spacing w:line="276" w:lineRule="auto" w:after="40"/>
            </w:pPr>
            <w:r>
              <w:rPr>
                <w:rFonts w:ascii="Consolas" w:hAnsi="Consolas"/>
                <w:color w:val="1F2937"/>
                <w:sz w:val="17"/>
              </w:rPr>
              <w:t xml:space="preserve">    ("5. Lộ trình triển khai", "🛣️"),</w:t>
            </w:r>
          </w:p>
          <w:p>
            <w:pPr>
              <w:spacing w:line="276" w:lineRule="auto" w:after="40"/>
            </w:pPr>
            <w:r>
              <w:rPr>
                <w:rFonts w:ascii="Consolas" w:hAnsi="Consolas"/>
                <w:color w:val="1F2937"/>
                <w:sz w:val="17"/>
              </w:rPr>
              <w:t xml:space="preserve">    ("6. Xuất Action Plan", "📤"),</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PAGES = [p for p, _ in PAGE_META]</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ZONE_COLORS = {</w:t>
            </w:r>
          </w:p>
          <w:p>
            <w:pPr>
              <w:spacing w:line="276" w:lineRule="auto" w:after="40"/>
            </w:pPr>
            <w:r>
              <w:rPr>
                <w:rFonts w:ascii="Consolas" w:hAnsi="Consolas"/>
                <w:color w:val="1F2937"/>
                <w:sz w:val="17"/>
              </w:rPr>
              <w:t xml:space="preserve">    "Green Light": "#16A34A",</w:t>
            </w:r>
          </w:p>
          <w:p>
            <w:pPr>
              <w:spacing w:line="276" w:lineRule="auto" w:after="40"/>
            </w:pPr>
            <w:r>
              <w:rPr>
                <w:rFonts w:ascii="Consolas" w:hAnsi="Consolas"/>
                <w:color w:val="1F2937"/>
                <w:sz w:val="17"/>
              </w:rPr>
              <w:t xml:space="preserve">    "Red Light": "#DC2626",</w:t>
            </w:r>
          </w:p>
          <w:p>
            <w:pPr>
              <w:spacing w:line="276" w:lineRule="auto" w:after="40"/>
            </w:pPr>
            <w:r>
              <w:rPr>
                <w:rFonts w:ascii="Consolas" w:hAnsi="Consolas"/>
                <w:color w:val="1F2937"/>
                <w:sz w:val="17"/>
              </w:rPr>
              <w:t xml:space="preserve">    "R&amp;D Opportunity": "#2563EB",</w:t>
            </w:r>
          </w:p>
          <w:p>
            <w:pPr>
              <w:spacing w:line="276" w:lineRule="auto" w:after="40"/>
            </w:pPr>
            <w:r>
              <w:rPr>
                <w:rFonts w:ascii="Consolas" w:hAnsi="Consolas"/>
                <w:color w:val="1F2937"/>
                <w:sz w:val="17"/>
              </w:rPr>
              <w:t xml:space="preserve">    "Low Priority": "#64748B",</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t>ZONE_SOFT = {</w:t>
            </w:r>
          </w:p>
          <w:p>
            <w:pPr>
              <w:spacing w:line="276" w:lineRule="auto" w:after="40"/>
            </w:pPr>
            <w:r>
              <w:rPr>
                <w:rFonts w:ascii="Consolas" w:hAnsi="Consolas"/>
                <w:color w:val="1F2937"/>
                <w:sz w:val="17"/>
              </w:rPr>
              <w:t xml:space="preserve">    "Green Light": "#ECFDF5",</w:t>
            </w:r>
          </w:p>
          <w:p>
            <w:pPr>
              <w:spacing w:line="276" w:lineRule="auto" w:after="40"/>
            </w:pPr>
            <w:r>
              <w:rPr>
                <w:rFonts w:ascii="Consolas" w:hAnsi="Consolas"/>
                <w:color w:val="1F2937"/>
                <w:sz w:val="17"/>
              </w:rPr>
              <w:t xml:space="preserve">    "Red Light": "#FEF2F2",</w:t>
            </w:r>
          </w:p>
          <w:p>
            <w:pPr>
              <w:spacing w:line="276" w:lineRule="auto" w:after="40"/>
            </w:pPr>
            <w:r>
              <w:rPr>
                <w:rFonts w:ascii="Consolas" w:hAnsi="Consolas"/>
                <w:color w:val="1F2937"/>
                <w:sz w:val="17"/>
              </w:rPr>
              <w:t xml:space="preserve">    "R&amp;D Opportunity": "#EFF6FF",</w:t>
            </w:r>
          </w:p>
          <w:p>
            <w:pPr>
              <w:spacing w:line="276" w:lineRule="auto" w:after="40"/>
            </w:pPr>
            <w:r>
              <w:rPr>
                <w:rFonts w:ascii="Consolas" w:hAnsi="Consolas"/>
                <w:color w:val="1F2937"/>
                <w:sz w:val="17"/>
              </w:rPr>
              <w:t xml:space="preserve">    "Low Priority": "#F1F5F9",</w:t>
            </w:r>
          </w:p>
          <w:p>
            <w:pPr>
              <w:spacing w:line="276" w:lineRule="auto" w:after="40"/>
            </w:pPr>
            <w:r>
              <w:rPr>
                <w:rFonts w:ascii="Consolas" w:hAnsi="Consolas"/>
                <w:color w:val="1F2937"/>
                <w:sz w:val="17"/>
              </w:rPr>
              <w: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Khởi tạo session_state dùng chung xuyên suốt 6 trang</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if "nav_page" not in st.session_state:</w:t>
            </w:r>
          </w:p>
          <w:p>
            <w:pPr>
              <w:spacing w:line="276" w:lineRule="auto" w:after="40"/>
            </w:pPr>
            <w:r>
              <w:rPr>
                <w:rFonts w:ascii="Consolas" w:hAnsi="Consolas"/>
                <w:color w:val="1F2937"/>
                <w:sz w:val="17"/>
              </w:rPr>
              <w:t xml:space="preserve">    st.session_state.nav_page = PAGES[0]</w:t>
            </w:r>
          </w:p>
          <w:p>
            <w:pPr>
              <w:spacing w:line="276" w:lineRule="auto" w:after="40"/>
            </w:pPr>
            <w:r>
              <w:rPr>
                <w:rFonts w:ascii="Consolas" w:hAnsi="Consolas"/>
                <w:color w:val="1F2937"/>
                <w:sz w:val="17"/>
              </w:rPr>
              <w:t>if "capacity_threshold" not in st.session_state:</w:t>
            </w:r>
          </w:p>
          <w:p>
            <w:pPr>
              <w:spacing w:line="276" w:lineRule="auto" w:after="40"/>
            </w:pPr>
            <w:r>
              <w:rPr>
                <w:rFonts w:ascii="Consolas" w:hAnsi="Consolas"/>
                <w:color w:val="1F2937"/>
                <w:sz w:val="17"/>
              </w:rPr>
              <w:t xml:space="preserve">    st.session_state.capacity_threshold = 3.0</w:t>
            </w:r>
          </w:p>
          <w:p>
            <w:pPr>
              <w:spacing w:line="276" w:lineRule="auto" w:after="40"/>
            </w:pPr>
            <w:r>
              <w:rPr>
                <w:rFonts w:ascii="Consolas" w:hAnsi="Consolas"/>
                <w:color w:val="1F2937"/>
                <w:sz w:val="17"/>
              </w:rPr>
              <w:t>if "desire_threshold" not in st.session_state:</w:t>
            </w:r>
          </w:p>
          <w:p>
            <w:pPr>
              <w:spacing w:line="276" w:lineRule="auto" w:after="40"/>
            </w:pPr>
            <w:r>
              <w:rPr>
                <w:rFonts w:ascii="Consolas" w:hAnsi="Consolas"/>
                <w:color w:val="1F2937"/>
                <w:sz w:val="17"/>
              </w:rPr>
              <w:t xml:space="preserve">    st.session_state.desire_threshold = 3.0</w:t>
            </w:r>
          </w:p>
          <w:p>
            <w:pPr>
              <w:spacing w:line="276" w:lineRule="auto" w:after="40"/>
            </w:pPr>
            <w:r>
              <w:rPr>
                <w:rFonts w:ascii="Consolas" w:hAnsi="Consolas"/>
                <w:color w:val="1F2937"/>
                <w:sz w:val="17"/>
              </w:rPr>
              <w:t>if "selected_task_keys" not in st.session_state:</w:t>
            </w:r>
          </w:p>
          <w:p>
            <w:pPr>
              <w:spacing w:line="276" w:lineRule="auto" w:after="40"/>
            </w:pPr>
            <w:r>
              <w:rPr>
                <w:rFonts w:ascii="Consolas" w:hAnsi="Consolas"/>
                <w:color w:val="1F2937"/>
                <w:sz w:val="17"/>
              </w:rPr>
              <w:t xml:space="preserve">    st.session_state.selected_task_keys = set()  # {(task_id, occupation, zone)}</w:t>
            </w:r>
          </w:p>
          <w:p>
            <w:pPr>
              <w:spacing w:line="276" w:lineRule="auto" w:after="40"/>
            </w:pPr>
            <w:r>
              <w:rPr>
                <w:rFonts w:ascii="Consolas" w:hAnsi="Consolas"/>
                <w:color w:val="1F2937"/>
                <w:sz w:val="17"/>
              </w:rPr>
              <w:t>if "role_overrides" not in st.session_state:</w:t>
            </w:r>
          </w:p>
          <w:p>
            <w:pPr>
              <w:spacing w:line="276" w:lineRule="auto" w:after="40"/>
            </w:pPr>
            <w:r>
              <w:rPr>
                <w:rFonts w:ascii="Consolas" w:hAnsi="Consolas"/>
                <w:color w:val="1F2937"/>
                <w:sz w:val="17"/>
              </w:rPr>
              <w:t xml:space="preserve">    st.session_state.role_overrides =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goto(page_name: str):</w:t>
            </w:r>
          </w:p>
          <w:p>
            <w:pPr>
              <w:spacing w:line="276" w:lineRule="auto" w:after="40"/>
            </w:pPr>
            <w:r>
              <w:rPr>
                <w:rFonts w:ascii="Consolas" w:hAnsi="Consolas"/>
                <w:color w:val="1F2937"/>
                <w:sz w:val="17"/>
              </w:rPr>
              <w:t xml:space="preserve">    st.session_state.nav_page = page_name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zone_badge_html(zone: str) -&gt; str:</w:t>
            </w:r>
          </w:p>
          <w:p>
            <w:pPr>
              <w:spacing w:line="276" w:lineRule="auto" w:after="40"/>
            </w:pPr>
            <w:r>
              <w:rPr>
                <w:rFonts w:ascii="Consolas" w:hAnsi="Consolas"/>
                <w:color w:val="1F2937"/>
                <w:sz w:val="17"/>
              </w:rPr>
              <w:t xml:space="preserve">    color = ZONE_COLORS.get(zone, "#64748B")</w:t>
            </w:r>
          </w:p>
          <w:p>
            <w:pPr>
              <w:spacing w:line="276" w:lineRule="auto" w:after="40"/>
            </w:pPr>
            <w:r>
              <w:rPr>
                <w:rFonts w:ascii="Consolas" w:hAnsi="Consolas"/>
                <w:color w:val="1F2937"/>
                <w:sz w:val="17"/>
              </w:rPr>
              <w:t xml:space="preserve">    return f'&lt;span class="zone-badge" style="background:{color}"&gt;{zone}&lt;/span&gt;'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render_stepper(current_page: str):</w:t>
            </w:r>
          </w:p>
          <w:p>
            <w:pPr>
              <w:spacing w:line="276" w:lineRule="auto" w:after="40"/>
            </w:pPr>
            <w:r>
              <w:rPr>
                <w:rFonts w:ascii="Consolas" w:hAnsi="Consolas"/>
                <w:color w:val="1F2937"/>
                <w:sz w:val="17"/>
              </w:rPr>
              <w:t xml:space="preserve">    idx = PAGES.index(current_page)</w:t>
            </w:r>
          </w:p>
          <w:p>
            <w:pPr>
              <w:spacing w:line="276" w:lineRule="auto" w:after="40"/>
            </w:pPr>
            <w:r>
              <w:rPr>
                <w:rFonts w:ascii="Consolas" w:hAnsi="Consolas"/>
                <w:color w:val="1F2937"/>
                <w:sz w:val="17"/>
              </w:rPr>
              <w:t xml:space="preserve">    cols = st.columns([1] * (len(PAGE_META) * 2 - 1))</w:t>
            </w:r>
          </w:p>
          <w:p>
            <w:pPr>
              <w:spacing w:line="276" w:lineRule="auto" w:after="40"/>
            </w:pPr>
            <w:r>
              <w:rPr>
                <w:rFonts w:ascii="Consolas" w:hAnsi="Consolas"/>
                <w:color w:val="1F2937"/>
                <w:sz w:val="17"/>
              </w:rPr>
              <w:t xml:space="preserve">    for i, (name, icon) in enumerate(PAGE_META):</w:t>
            </w:r>
          </w:p>
          <w:p>
            <w:pPr>
              <w:spacing w:line="276" w:lineRule="auto" w:after="40"/>
            </w:pPr>
            <w:r>
              <w:rPr>
                <w:rFonts w:ascii="Consolas" w:hAnsi="Consolas"/>
                <w:color w:val="1F2937"/>
                <w:sz w:val="17"/>
              </w:rPr>
              <w:t xml:space="preserve">        active = i &lt;= idx</w:t>
            </w:r>
          </w:p>
          <w:p>
            <w:pPr>
              <w:spacing w:line="276" w:lineRule="auto" w:after="40"/>
            </w:pPr>
            <w:r>
              <w:rPr>
                <w:rFonts w:ascii="Consolas" w:hAnsi="Consolas"/>
                <w:color w:val="1F2937"/>
                <w:sz w:val="17"/>
              </w:rPr>
              <w:t xml:space="preserve">        color = "#4F46E5" if active else "#CBD5E1"</w:t>
            </w:r>
          </w:p>
          <w:p>
            <w:pPr>
              <w:spacing w:line="276" w:lineRule="auto" w:after="40"/>
            </w:pPr>
            <w:r>
              <w:rPr>
                <w:rFonts w:ascii="Consolas" w:hAnsi="Consolas"/>
                <w:color w:val="1F2937"/>
                <w:sz w:val="17"/>
              </w:rPr>
              <w:t xml:space="preserve">        with cols[i * 2]:</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f'&lt;div style="text-align:center"&gt;&lt;div class="step-dot" '</w:t>
            </w:r>
          </w:p>
          <w:p>
            <w:pPr>
              <w:spacing w:line="276" w:lineRule="auto" w:after="40"/>
            </w:pPr>
            <w:r>
              <w:rPr>
                <w:rFonts w:ascii="Consolas" w:hAnsi="Consolas"/>
                <w:color w:val="1F2937"/>
                <w:sz w:val="17"/>
              </w:rPr>
              <w:t xml:space="preserve">                f'style="background:{color};margin:0 auto;"&gt;{icon}&lt;/div&gt;'</w:t>
            </w:r>
          </w:p>
          <w:p>
            <w:pPr>
              <w:spacing w:line="276" w:lineRule="auto" w:after="40"/>
            </w:pPr>
            <w:r>
              <w:rPr>
                <w:rFonts w:ascii="Consolas" w:hAnsi="Consolas"/>
                <w:color w:val="1F2937"/>
                <w:sz w:val="17"/>
              </w:rPr>
              <w:t xml:space="preserve">                f'&lt;div class="step-label" style="color:{color};text-align:center;"&gt;{i+1}&lt;/div&gt;&lt;/div&gt;',</w:t>
            </w:r>
          </w:p>
          <w:p>
            <w:pPr>
              <w:spacing w:line="276" w:lineRule="auto" w:after="40"/>
            </w:pPr>
            <w:r>
              <w:rPr>
                <w:rFonts w:ascii="Consolas" w:hAnsi="Consolas"/>
                <w:color w:val="1F2937"/>
                <w:sz w:val="17"/>
              </w:rPr>
              <w:t xml:space="preserve">                unsafe_allow_html=True,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i &lt; len(PAGE_META) - 1:</w:t>
            </w:r>
          </w:p>
          <w:p>
            <w:pPr>
              <w:spacing w:line="276" w:lineRule="auto" w:after="40"/>
            </w:pPr>
            <w:r>
              <w:rPr>
                <w:rFonts w:ascii="Consolas" w:hAnsi="Consolas"/>
                <w:color w:val="1F2937"/>
                <w:sz w:val="17"/>
              </w:rPr>
              <w:t xml:space="preserve">            with cols[i * 2 + 1]:</w:t>
            </w:r>
          </w:p>
          <w:p>
            <w:pPr>
              <w:spacing w:line="276" w:lineRule="auto" w:after="40"/>
            </w:pPr>
            <w:r>
              <w:rPr>
                <w:rFonts w:ascii="Consolas" w:hAnsi="Consolas"/>
                <w:color w:val="1F2937"/>
                <w:sz w:val="17"/>
              </w:rPr>
              <w:t xml:space="preserve">                line_color = "#4F46E5" if i &lt; idx else "#E2E8F0"</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f'&lt;div class="step-line" style="background:{line_color};margin-top:15px;"&gt;&lt;/div&gt;',</w:t>
            </w:r>
          </w:p>
          <w:p>
            <w:pPr>
              <w:spacing w:line="276" w:lineRule="auto" w:after="40"/>
            </w:pPr>
            <w:r>
              <w:rPr>
                <w:rFonts w:ascii="Consolas" w:hAnsi="Consolas"/>
                <w:color w:val="1F2937"/>
                <w:sz w:val="17"/>
              </w:rPr>
              <w:t xml:space="preserve">                    unsafe_allow_html=True,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Nạp dữ liệu — mọi trang đều cần, nạp 1 lần và bắt lỗi rõ ràng nếu thiếu CSV</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load_everything():</w:t>
            </w:r>
          </w:p>
          <w:p>
            <w:pPr>
              <w:spacing w:line="276" w:lineRule="auto" w:after="40"/>
            </w:pPr>
            <w:r>
              <w:rPr>
                <w:rFonts w:ascii="Consolas" w:hAnsi="Consolas"/>
                <w:color w:val="1F2937"/>
                <w:sz w:val="17"/>
              </w:rPr>
              <w:t xml:space="preserve">    try:</w:t>
            </w:r>
          </w:p>
          <w:p>
            <w:pPr>
              <w:spacing w:line="276" w:lineRule="auto" w:after="40"/>
            </w:pPr>
            <w:r>
              <w:rPr>
                <w:rFonts w:ascii="Consolas" w:hAnsi="Consolas"/>
                <w:color w:val="1F2937"/>
                <w:sz w:val="17"/>
              </w:rPr>
              <w:t xml:space="preserve">        scope = dp.build_scope()</w:t>
            </w:r>
          </w:p>
          <w:p>
            <w:pPr>
              <w:spacing w:line="276" w:lineRule="auto" w:after="40"/>
            </w:pPr>
            <w:r>
              <w:rPr>
                <w:rFonts w:ascii="Consolas" w:hAnsi="Consolas"/>
                <w:color w:val="1F2937"/>
                <w:sz w:val="17"/>
              </w:rPr>
              <w:t xml:space="preserve">        task_level = dp.build_task_level_table(</w:t>
            </w:r>
          </w:p>
          <w:p>
            <w:pPr>
              <w:spacing w:line="276" w:lineRule="auto" w:after="40"/>
            </w:pPr>
            <w:r>
              <w:rPr>
                <w:rFonts w:ascii="Consolas" w:hAnsi="Consolas"/>
                <w:color w:val="1F2937"/>
                <w:sz w:val="17"/>
              </w:rPr>
              <w:t xml:space="preserve">            capacity_threshold=st.session_state.capacity_threshold,</w:t>
            </w:r>
          </w:p>
          <w:p>
            <w:pPr>
              <w:spacing w:line="276" w:lineRule="auto" w:after="40"/>
            </w:pPr>
            <w:r>
              <w:rPr>
                <w:rFonts w:ascii="Consolas" w:hAnsi="Consolas"/>
                <w:color w:val="1F2937"/>
                <w:sz w:val="17"/>
              </w:rPr>
              <w:t xml:space="preserve">            desire_threshold=st.session_state.desire_threshold,</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comparison = dp.compare_healthcare_vs_rest()</w:t>
            </w:r>
          </w:p>
          <w:p>
            <w:pPr>
              <w:spacing w:line="276" w:lineRule="auto" w:after="40"/>
            </w:pPr>
            <w:r>
              <w:rPr>
                <w:rFonts w:ascii="Consolas" w:hAnsi="Consolas"/>
                <w:color w:val="1F2937"/>
                <w:sz w:val="17"/>
              </w:rPr>
              <w:t xml:space="preserve">        return scope, task_level, comparison, None</w:t>
            </w:r>
          </w:p>
          <w:p>
            <w:pPr>
              <w:spacing w:line="276" w:lineRule="auto" w:after="40"/>
            </w:pPr>
            <w:r>
              <w:rPr>
                <w:rFonts w:ascii="Consolas" w:hAnsi="Consolas"/>
                <w:color w:val="1F2937"/>
                <w:sz w:val="17"/>
              </w:rPr>
              <w:t xml:space="preserve">    except dp.DataLoadError as exc:</w:t>
            </w:r>
          </w:p>
          <w:p>
            <w:pPr>
              <w:spacing w:line="276" w:lineRule="auto" w:after="40"/>
            </w:pPr>
            <w:r>
              <w:rPr>
                <w:rFonts w:ascii="Consolas" w:hAnsi="Consolas"/>
                <w:color w:val="1F2937"/>
                <w:sz w:val="17"/>
              </w:rPr>
              <w:t xml:space="preserve">        return None, None, None, str(exc)</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Trang 1 — Tổng quan minh bạch</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page_1(scope, task_level):</w:t>
            </w:r>
          </w:p>
          <w:p>
            <w:pPr>
              <w:spacing w:line="276" w:lineRule="auto" w:after="40"/>
            </w:pPr>
            <w:r>
              <w:rPr>
                <w:rFonts w:ascii="Consolas" w:hAnsi="Consolas"/>
                <w:color w:val="1F2937"/>
                <w:sz w:val="17"/>
              </w:rPr>
              <w:t xml:space="preserve">    st.title("🏠 Tổng quan minh bạch")</w:t>
            </w:r>
          </w:p>
          <w:p>
            <w:pPr>
              <w:spacing w:line="276" w:lineRule="auto" w:after="40"/>
            </w:pPr>
            <w:r>
              <w:rPr>
                <w:rFonts w:ascii="Consolas" w:hAnsi="Consolas"/>
                <w:color w:val="1F2937"/>
                <w:sz w:val="17"/>
              </w:rPr>
              <w:t xml:space="preserve">    st.caption(</w:t>
            </w:r>
          </w:p>
          <w:p>
            <w:pPr>
              <w:spacing w:line="276" w:lineRule="auto" w:after="40"/>
            </w:pPr>
            <w:r>
              <w:rPr>
                <w:rFonts w:ascii="Consolas" w:hAnsi="Consolas"/>
                <w:color w:val="1F2937"/>
                <w:sz w:val="17"/>
              </w:rPr>
              <w:t xml:space="preserve">        "Phạm vi: O*NET-SOC Code bắt đầu bằng 29- (Lâm sàng), 31- (Hỗ trợ CSSK), "</w:t>
            </w:r>
          </w:p>
          <w:p>
            <w:pPr>
              <w:spacing w:line="276" w:lineRule="auto" w:after="40"/>
            </w:pPr>
            <w:r>
              <w:rPr>
                <w:rFonts w:ascii="Consolas" w:hAnsi="Consolas"/>
                <w:color w:val="1F2937"/>
                <w:sz w:val="17"/>
              </w:rPr>
              <w:t xml:space="preserve">        "19-1 (Khoa học sự sống) — chỉ giữ occupation có mặt trong CẢ dữ liệu người "</w:t>
            </w:r>
          </w:p>
          <w:p>
            <w:pPr>
              <w:spacing w:line="276" w:lineRule="auto" w:after="40"/>
            </w:pPr>
            <w:r>
              <w:rPr>
                <w:rFonts w:ascii="Consolas" w:hAnsi="Consolas"/>
                <w:color w:val="1F2937"/>
                <w:sz w:val="17"/>
              </w:rPr>
              <w:t xml:space="preserve">        "lao động lẫn dữ liệu chuyên gia."</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n_occ = len(scope["final_occupations"])</w:t>
            </w:r>
          </w:p>
          <w:p>
            <w:pPr>
              <w:spacing w:line="276" w:lineRule="auto" w:after="40"/>
            </w:pPr>
            <w:r>
              <w:rPr>
                <w:rFonts w:ascii="Consolas" w:hAnsi="Consolas"/>
                <w:color w:val="1F2937"/>
                <w:sz w:val="17"/>
              </w:rPr>
              <w:t xml:space="preserve">    n_tasks = task_level["Task ID"].nunique()</w:t>
            </w:r>
          </w:p>
          <w:p>
            <w:pPr>
              <w:spacing w:line="276" w:lineRule="auto" w:after="40"/>
            </w:pPr>
            <w:r>
              <w:rPr>
                <w:rFonts w:ascii="Consolas" w:hAnsi="Consolas"/>
                <w:color w:val="1F2937"/>
                <w:sz w:val="17"/>
              </w:rPr>
              <w:t xml:space="preserve">    n_responses = len(scope["audited_desires"])</w:t>
            </w:r>
          </w:p>
          <w:p>
            <w:pPr>
              <w:spacing w:line="276" w:lineRule="auto" w:after="40"/>
            </w:pPr>
            <w:r>
              <w:rPr>
                <w:rFonts w:ascii="Consolas" w:hAnsi="Consolas"/>
                <w:color w:val="1F2937"/>
                <w:sz w:val="17"/>
              </w:rPr>
              <w:t xml:space="preserve">    n_experts_unique = scope["audited_expert"]["User ID"].nunique()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st.markdown(f"""</w:t>
            </w:r>
          </w:p>
          <w:p>
            <w:pPr>
              <w:spacing w:line="276" w:lineRule="auto" w:after="40"/>
            </w:pPr>
            <w:r>
              <w:rPr>
                <w:rFonts w:ascii="Consolas" w:hAnsi="Consolas"/>
                <w:color w:val="1F2937"/>
                <w:sz w:val="17"/>
              </w:rPr>
              <w:t xml:space="preserve">    &lt;div class="kpi-row"&gt;</w:t>
            </w:r>
          </w:p>
          <w:p>
            <w:pPr>
              <w:spacing w:line="276" w:lineRule="auto" w:after="40"/>
            </w:pPr>
            <w:r>
              <w:rPr>
                <w:rFonts w:ascii="Consolas" w:hAnsi="Consolas"/>
                <w:color w:val="1F2937"/>
                <w:sz w:val="17"/>
              </w:rPr>
              <w:t xml:space="preserve">        &lt;div class="kpi-card kpi-c1"&gt;&lt;div class="kpi-icon"&gt;🏥&lt;/div&gt;</w:t>
            </w:r>
          </w:p>
          <w:p>
            <w:pPr>
              <w:spacing w:line="276" w:lineRule="auto" w:after="40"/>
            </w:pPr>
            <w:r>
              <w:rPr>
                <w:rFonts w:ascii="Consolas" w:hAnsi="Consolas"/>
                <w:color w:val="1F2937"/>
                <w:sz w:val="17"/>
              </w:rPr>
              <w:t xml:space="preserve">            &lt;div class="kpi-value"&gt;{n_occ}&lt;/div&gt;&lt;div class="kpi-label"&gt;Occupation đã audit&lt;/div&gt;&lt;/div&gt;</w:t>
            </w:r>
          </w:p>
          <w:p>
            <w:pPr>
              <w:spacing w:line="276" w:lineRule="auto" w:after="40"/>
            </w:pPr>
            <w:r>
              <w:rPr>
                <w:rFonts w:ascii="Consolas" w:hAnsi="Consolas"/>
                <w:color w:val="1F2937"/>
                <w:sz w:val="17"/>
              </w:rPr>
              <w:t xml:space="preserve">        &lt;div class="kpi-card kpi-c2"&gt;&lt;div class="kpi-icon"&gt;📋&lt;/div&gt;</w:t>
            </w:r>
          </w:p>
          <w:p>
            <w:pPr>
              <w:spacing w:line="276" w:lineRule="auto" w:after="40"/>
            </w:pPr>
            <w:r>
              <w:rPr>
                <w:rFonts w:ascii="Consolas" w:hAnsi="Consolas"/>
                <w:color w:val="1F2937"/>
                <w:sz w:val="17"/>
              </w:rPr>
              <w:t xml:space="preserve">            &lt;div class="kpi-value"&gt;{n_tasks}&lt;/div&gt;&lt;div class="kpi-label"&gt;Task (đủ dữ liệu 2 phía)&lt;/div&gt;&lt;/div&gt;</w:t>
            </w:r>
          </w:p>
          <w:p>
            <w:pPr>
              <w:spacing w:line="276" w:lineRule="auto" w:after="40"/>
            </w:pPr>
            <w:r>
              <w:rPr>
                <w:rFonts w:ascii="Consolas" w:hAnsi="Consolas"/>
                <w:color w:val="1F2937"/>
                <w:sz w:val="17"/>
              </w:rPr>
              <w:t xml:space="preserve">        &lt;div class="kpi-card kpi-c3"&gt;&lt;div class="kpi-icon"&gt;🗣️&lt;/div&gt;</w:t>
            </w:r>
          </w:p>
          <w:p>
            <w:pPr>
              <w:spacing w:line="276" w:lineRule="auto" w:after="40"/>
            </w:pPr>
            <w:r>
              <w:rPr>
                <w:rFonts w:ascii="Consolas" w:hAnsi="Consolas"/>
                <w:color w:val="1F2937"/>
                <w:sz w:val="17"/>
              </w:rPr>
              <w:t xml:space="preserve">            &lt;div class="kpi-value"&gt;{n_responses}&lt;/div&gt;&lt;div class="kpi-label"&gt;Phản hồi người lao động&lt;/div&gt;&lt;/div&gt;</w:t>
            </w:r>
          </w:p>
          <w:p>
            <w:pPr>
              <w:spacing w:line="276" w:lineRule="auto" w:after="40"/>
            </w:pPr>
            <w:r>
              <w:rPr>
                <w:rFonts w:ascii="Consolas" w:hAnsi="Consolas"/>
                <w:color w:val="1F2937"/>
                <w:sz w:val="17"/>
              </w:rPr>
              <w:t xml:space="preserve">        &lt;div class="kpi-card kpi-c4"&gt;&lt;div class="kpi-icon"&gt;🧑⚕️&lt;/div&gt;</w:t>
            </w:r>
          </w:p>
          <w:p>
            <w:pPr>
              <w:spacing w:line="276" w:lineRule="auto" w:after="40"/>
            </w:pPr>
            <w:r>
              <w:rPr>
                <w:rFonts w:ascii="Consolas" w:hAnsi="Consolas"/>
                <w:color w:val="1F2937"/>
                <w:sz w:val="17"/>
              </w:rPr>
              <w:t xml:space="preserve">            &lt;div class="kpi-value"&gt;{n_experts_unique}&lt;/div&gt;&lt;div class="kpi-label"&gt;Chuyên gia đánh giá&lt;/div&gt;&lt;/div&gt;</w:t>
            </w:r>
          </w:p>
          <w:p>
            <w:pPr>
              <w:spacing w:line="276" w:lineRule="auto" w:after="40"/>
            </w:pPr>
            <w:r>
              <w:rPr>
                <w:rFonts w:ascii="Consolas" w:hAnsi="Consolas"/>
                <w:color w:val="1F2937"/>
                <w:sz w:val="17"/>
              </w:rPr>
              <w:t xml:space="preserve">    &lt;/div&gt;</w:t>
            </w:r>
          </w:p>
          <w:p>
            <w:pPr>
              <w:spacing w:line="276" w:lineRule="auto" w:after="40"/>
            </w:pPr>
            <w:r>
              <w:rPr>
                <w:rFonts w:ascii="Consolas" w:hAnsi="Consolas"/>
                <w:color w:val="1F2937"/>
                <w:sz w:val="17"/>
              </w:rPr>
              <w:t xml:space="preserve">    """, unsafe_allow_html=True)</w:t>
            </w:r>
          </w:p>
          <w:p>
            <w:pPr>
              <w:spacing w:line="276" w:lineRule="auto" w:after="40"/>
            </w:pPr>
            <w:r>
              <w:rPr>
                <w:rFonts w:ascii="Consolas" w:hAnsi="Consolas"/>
                <w:color w:val="1F2937"/>
                <w:sz w:val="17"/>
              </w:rPr>
              <w:t xml:space="preserve">    st.write("")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if n_occ != 4 or n_tasks != 27 or n_responses != 168:</w:t>
            </w:r>
          </w:p>
          <w:p>
            <w:pPr>
              <w:spacing w:line="276" w:lineRule="auto" w:after="40"/>
            </w:pPr>
            <w:r>
              <w:rPr>
                <w:rFonts w:ascii="Consolas" w:hAnsi="Consolas"/>
                <w:color w:val="1F2937"/>
                <w:sz w:val="17"/>
              </w:rPr>
              <w:t xml:space="preserve">        st.warning(</w:t>
            </w:r>
          </w:p>
          <w:p>
            <w:pPr>
              <w:spacing w:line="276" w:lineRule="auto" w:after="40"/>
            </w:pPr>
            <w:r>
              <w:rPr>
                <w:rFonts w:ascii="Consolas" w:hAnsi="Consolas"/>
                <w:color w:val="1F2937"/>
                <w:sz w:val="17"/>
              </w:rPr>
              <w:t xml:space="preserve">            "⚠️ Số liệu hiện tại khác với con số kỳ vọng trong tài liệu gốc "</w:t>
            </w:r>
          </w:p>
          <w:p>
            <w:pPr>
              <w:spacing w:line="276" w:lineRule="auto" w:after="40"/>
            </w:pPr>
            <w:r>
              <w:rPr>
                <w:rFonts w:ascii="Consolas" w:hAnsi="Consolas"/>
                <w:color w:val="1F2937"/>
                <w:sz w:val="17"/>
              </w:rPr>
              <w:t xml:space="preserve">            "(4 occupation / 27 task / 168 phản hồi). Điều này có thể do file CSV "</w:t>
            </w:r>
          </w:p>
          <w:p>
            <w:pPr>
              <w:spacing w:line="276" w:lineRule="auto" w:after="40"/>
            </w:pPr>
            <w:r>
              <w:rPr>
                <w:rFonts w:ascii="Consolas" w:hAnsi="Consolas"/>
                <w:color w:val="1F2937"/>
                <w:sz w:val="17"/>
              </w:rPr>
              <w:t xml:space="preserve">            "trong thư mục data/ khác phiên bản đã dùng khi thiết kế app — hãy kiểm "</w:t>
            </w:r>
          </w:p>
          <w:p>
            <w:pPr>
              <w:spacing w:line="276" w:lineRule="auto" w:after="40"/>
            </w:pPr>
            <w:r>
              <w:rPr>
                <w:rFonts w:ascii="Consolas" w:hAnsi="Consolas"/>
                <w:color w:val="1F2937"/>
                <w:sz w:val="17"/>
              </w:rPr>
              <w:t xml:space="preserve">            "tra lại logic merge trước khi diễn giải kết quả, đừng ép số về 4/27/168."</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Occupation đã audit (đủ dữ liệu người lao động + chuyên gia)")</w:t>
            </w:r>
          </w:p>
          <w:p>
            <w:pPr>
              <w:spacing w:line="276" w:lineRule="auto" w:after="40"/>
            </w:pPr>
            <w:r>
              <w:rPr>
                <w:rFonts w:ascii="Consolas" w:hAnsi="Consolas"/>
                <w:color w:val="1F2937"/>
                <w:sz w:val="17"/>
              </w:rPr>
              <w:t xml:space="preserve">    occ_summary = (</w:t>
            </w:r>
          </w:p>
          <w:p>
            <w:pPr>
              <w:spacing w:line="276" w:lineRule="auto" w:after="40"/>
            </w:pPr>
            <w:r>
              <w:rPr>
                <w:rFonts w:ascii="Consolas" w:hAnsi="Consolas"/>
                <w:color w:val="1F2937"/>
                <w:sz w:val="17"/>
              </w:rPr>
              <w:t xml:space="preserve">        task_level.groupby("Occupation", as_index=False)</w:t>
            </w:r>
          </w:p>
          <w:p>
            <w:pPr>
              <w:spacing w:line="276" w:lineRule="auto" w:after="40"/>
            </w:pPr>
            <w:r>
              <w:rPr>
                <w:rFonts w:ascii="Consolas" w:hAnsi="Consolas"/>
                <w:color w:val="1F2937"/>
                <w:sz w:val="17"/>
              </w:rPr>
              <w:t xml:space="preserve">        .agg(n_tasks=("Task ID", "nunique"),</w:t>
            </w:r>
          </w:p>
          <w:p>
            <w:pPr>
              <w:spacing w:line="276" w:lineRule="auto" w:after="40"/>
            </w:pPr>
            <w:r>
              <w:rPr>
                <w:rFonts w:ascii="Consolas" w:hAnsi="Consolas"/>
                <w:color w:val="1F2937"/>
                <w:sz w:val="17"/>
              </w:rPr>
              <w:t xml:space="preserve">             n_worker_responses=("n_workers", "sum"),</w:t>
            </w:r>
          </w:p>
          <w:p>
            <w:pPr>
              <w:spacing w:line="276" w:lineRule="auto" w:after="40"/>
            </w:pPr>
            <w:r>
              <w:rPr>
                <w:rFonts w:ascii="Consolas" w:hAnsi="Consolas"/>
                <w:color w:val="1F2937"/>
                <w:sz w:val="17"/>
              </w:rPr>
              <w:t xml:space="preserve">             n_expert_responses=("n_experts", "sum"))</w:t>
            </w:r>
          </w:p>
          <w:p>
            <w:pPr>
              <w:spacing w:line="276" w:lineRule="auto" w:after="40"/>
            </w:pPr>
            <w:r>
              <w:rPr>
                <w:rFonts w:ascii="Consolas" w:hAnsi="Consolas"/>
                <w:color w:val="1F2937"/>
                <w:sz w:val="17"/>
              </w:rPr>
              <w:t xml:space="preserve">        .sort_values("n_worker_responses", ascending=False)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st.dataframe(occ_summary, width="stretch", hide_index=True)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Occupation trong danh mục phạm vi nhưng CHƯA có đủ dữ liệu khảo sát")</w:t>
            </w:r>
          </w:p>
          <w:p>
            <w:pPr>
              <w:spacing w:line="276" w:lineRule="auto" w:after="40"/>
            </w:pPr>
            <w:r>
              <w:rPr>
                <w:rFonts w:ascii="Consolas" w:hAnsi="Consolas"/>
                <w:color w:val="1F2937"/>
                <w:sz w:val="17"/>
              </w:rPr>
              <w:t xml:space="preserve">    st.caption(</w:t>
            </w:r>
          </w:p>
          <w:p>
            <w:pPr>
              <w:spacing w:line="276" w:lineRule="auto" w:after="40"/>
            </w:pPr>
            <w:r>
              <w:rPr>
                <w:rFonts w:ascii="Consolas" w:hAnsi="Consolas"/>
                <w:color w:val="1F2937"/>
                <w:sz w:val="17"/>
              </w:rPr>
              <w:t xml:space="preserve">        "Đây là giới hạn dữ liệu quan trọng: các occupation này (vd. điều dưỡng, dược "</w:t>
            </w:r>
          </w:p>
          <w:p>
            <w:pPr>
              <w:spacing w:line="276" w:lineRule="auto" w:after="40"/>
            </w:pPr>
            <w:r>
              <w:rPr>
                <w:rFonts w:ascii="Consolas" w:hAnsi="Consolas"/>
                <w:color w:val="1F2937"/>
                <w:sz w:val="17"/>
              </w:rPr>
              <w:t xml:space="preserve">        "sĩ, bác sĩ lâm sàng trực tiếp nếu xuất hiện) KHÔNG được dùng để sinh khuyến "</w:t>
            </w:r>
          </w:p>
          <w:p>
            <w:pPr>
              <w:spacing w:line="276" w:lineRule="auto" w:after="40"/>
            </w:pPr>
            <w:r>
              <w:rPr>
                <w:rFonts w:ascii="Consolas" w:hAnsi="Consolas"/>
                <w:color w:val="1F2937"/>
                <w:sz w:val="17"/>
              </w:rPr>
              <w:t xml:space="preserve">        "nghị triển khai — chỉ có thể khuyến nghị 'thu thập dữ liệu trước'."</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scope["unaudited_occupations"]:</w:t>
            </w:r>
          </w:p>
          <w:p>
            <w:pPr>
              <w:spacing w:line="276" w:lineRule="auto" w:after="40"/>
            </w:pPr>
            <w:r>
              <w:rPr>
                <w:rFonts w:ascii="Consolas" w:hAnsi="Consolas"/>
                <w:color w:val="1F2937"/>
                <w:sz w:val="17"/>
              </w:rPr>
              <w:t xml:space="preserve">        st.dataframe(</w:t>
            </w:r>
          </w:p>
          <w:p>
            <w:pPr>
              <w:spacing w:line="276" w:lineRule="auto" w:after="40"/>
            </w:pPr>
            <w:r>
              <w:rPr>
                <w:rFonts w:ascii="Consolas" w:hAnsi="Consolas"/>
                <w:color w:val="1F2937"/>
                <w:sz w:val="17"/>
              </w:rPr>
              <w:t xml:space="preserve">            pd.DataFrame({"Occupation (trong phạm vi, thiếu dữ liệu)": scope["unaudited_occupations"]}),</w:t>
            </w:r>
          </w:p>
          <w:p>
            <w:pPr>
              <w:spacing w:line="276" w:lineRule="auto" w:after="40"/>
            </w:pPr>
            <w:r>
              <w:rPr>
                <w:rFonts w:ascii="Consolas" w:hAnsi="Consolas"/>
                <w:color w:val="1F2937"/>
                <w:sz w:val="17"/>
              </w:rPr>
              <w:t xml:space="preserve">            width="stretch", hide_index=True,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else:</w:t>
            </w:r>
          </w:p>
          <w:p>
            <w:pPr>
              <w:spacing w:line="276" w:lineRule="auto" w:after="40"/>
            </w:pPr>
            <w:r>
              <w:rPr>
                <w:rFonts w:ascii="Consolas" w:hAnsi="Consolas"/>
                <w:color w:val="1F2937"/>
                <w:sz w:val="17"/>
              </w:rPr>
              <w:t xml:space="preserve">        st.info("Không có occupation nào trong phạm vi bị thiếu dữ liệu.")</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Tải dữ liệu đã xử lý")</w:t>
            </w:r>
          </w:p>
          <w:p>
            <w:pPr>
              <w:spacing w:line="276" w:lineRule="auto" w:after="40"/>
            </w:pPr>
            <w:r>
              <w:rPr>
                <w:rFonts w:ascii="Consolas" w:hAnsi="Consolas"/>
                <w:color w:val="1F2937"/>
                <w:sz w:val="17"/>
              </w:rPr>
              <w:t xml:space="preserve">    col_a, col_b = st.columns(2)</w:t>
            </w:r>
          </w:p>
          <w:p>
            <w:pPr>
              <w:spacing w:line="276" w:lineRule="auto" w:after="40"/>
            </w:pPr>
            <w:r>
              <w:rPr>
                <w:rFonts w:ascii="Consolas" w:hAnsi="Consolas"/>
                <w:color w:val="1F2937"/>
                <w:sz w:val="17"/>
              </w:rPr>
              <w:t xml:space="preserve">    with col_a:</w:t>
            </w:r>
          </w:p>
          <w:p>
            <w:pPr>
              <w:spacing w:line="276" w:lineRule="auto" w:after="40"/>
            </w:pPr>
            <w:r>
              <w:rPr>
                <w:rFonts w:ascii="Consolas" w:hAnsi="Consolas"/>
                <w:color w:val="1F2937"/>
                <w:sz w:val="17"/>
              </w:rPr>
              <w:t xml:space="preserve">        st.download_button(</w:t>
            </w:r>
          </w:p>
          <w:p>
            <w:pPr>
              <w:spacing w:line="276" w:lineRule="auto" w:after="40"/>
            </w:pPr>
            <w:r>
              <w:rPr>
                <w:rFonts w:ascii="Consolas" w:hAnsi="Consolas"/>
                <w:color w:val="1F2937"/>
                <w:sz w:val="17"/>
              </w:rPr>
              <w:t xml:space="preserve">            "⬇️ Tải merged_clean.csv (dữ liệu người lao động đã audit)",</w:t>
            </w:r>
          </w:p>
          <w:p>
            <w:pPr>
              <w:spacing w:line="276" w:lineRule="auto" w:after="40"/>
            </w:pPr>
            <w:r>
              <w:rPr>
                <w:rFonts w:ascii="Consolas" w:hAnsi="Consolas"/>
                <w:color w:val="1F2937"/>
                <w:sz w:val="17"/>
              </w:rPr>
              <w:t xml:space="preserve">            data=scope["audited_desires"].to_csv(index=False).encode("utf-8-sig"),</w:t>
            </w:r>
          </w:p>
          <w:p>
            <w:pPr>
              <w:spacing w:line="276" w:lineRule="auto" w:after="40"/>
            </w:pPr>
            <w:r>
              <w:rPr>
                <w:rFonts w:ascii="Consolas" w:hAnsi="Consolas"/>
                <w:color w:val="1F2937"/>
                <w:sz w:val="17"/>
              </w:rPr>
              <w:t xml:space="preserve">            file_name="merged_clean.csv", mime="text/csv", width="stretch",</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with col_b:</w:t>
            </w:r>
          </w:p>
          <w:p>
            <w:pPr>
              <w:spacing w:line="276" w:lineRule="auto" w:after="40"/>
            </w:pPr>
            <w:r>
              <w:rPr>
                <w:rFonts w:ascii="Consolas" w:hAnsi="Consolas"/>
                <w:color w:val="1F2937"/>
                <w:sz w:val="17"/>
              </w:rPr>
              <w:t xml:space="preserve">        st.download_button(</w:t>
            </w:r>
          </w:p>
          <w:p>
            <w:pPr>
              <w:spacing w:line="276" w:lineRule="auto" w:after="40"/>
            </w:pPr>
            <w:r>
              <w:rPr>
                <w:rFonts w:ascii="Consolas" w:hAnsi="Consolas"/>
                <w:color w:val="1F2937"/>
                <w:sz w:val="17"/>
              </w:rPr>
              <w:t xml:space="preserve">            "⬇️ Tải task_level_table.csv (bảng cấp task)",</w:t>
            </w:r>
          </w:p>
          <w:p>
            <w:pPr>
              <w:spacing w:line="276" w:lineRule="auto" w:after="40"/>
            </w:pPr>
            <w:r>
              <w:rPr>
                <w:rFonts w:ascii="Consolas" w:hAnsi="Consolas"/>
                <w:color w:val="1F2937"/>
                <w:sz w:val="17"/>
              </w:rPr>
              <w:t xml:space="preserve">            data=task_level.to_csv(index=False).encode("utf-8-sig"),</w:t>
            </w:r>
          </w:p>
          <w:p>
            <w:pPr>
              <w:spacing w:line="276" w:lineRule="auto" w:after="40"/>
            </w:pPr>
            <w:r>
              <w:rPr>
                <w:rFonts w:ascii="Consolas" w:hAnsi="Consolas"/>
                <w:color w:val="1F2937"/>
                <w:sz w:val="17"/>
              </w:rPr>
              <w:t xml:space="preserve">            file_name="task_level_table.csv", mime="text/csv", width="stretch",</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Trang 2 — Bằng chứng nền</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page_2(comparison):</w:t>
            </w:r>
          </w:p>
          <w:p>
            <w:pPr>
              <w:spacing w:line="276" w:lineRule="auto" w:after="40"/>
            </w:pPr>
            <w:r>
              <w:rPr>
                <w:rFonts w:ascii="Consolas" w:hAnsi="Consolas"/>
                <w:color w:val="1F2937"/>
                <w:sz w:val="17"/>
              </w:rPr>
              <w:t xml:space="preserve">    st.title("🔎 Bằng chứng nền")</w:t>
            </w:r>
          </w:p>
          <w:p>
            <w:pPr>
              <w:spacing w:line="276" w:lineRule="auto" w:after="40"/>
            </w:pPr>
            <w:r>
              <w:rPr>
                <w:rFonts w:ascii="Consolas" w:hAnsi="Consolas"/>
                <w:color w:val="1F2937"/>
                <w:sz w:val="17"/>
              </w:rPr>
              <w:t xml:space="preserve">    st.caption(</w:t>
            </w:r>
          </w:p>
          <w:p>
            <w:pPr>
              <w:spacing w:line="276" w:lineRule="auto" w:after="40"/>
            </w:pPr>
            <w:r>
              <w:rPr>
                <w:rFonts w:ascii="Consolas" w:hAnsi="Consolas"/>
                <w:color w:val="1F2937"/>
                <w:sz w:val="17"/>
              </w:rPr>
              <w:t xml:space="preserve">        "Trang này CHỈ có vai trò bằng chứng hỗ trợ — xem trong 10 giây rồi sang "</w:t>
            </w:r>
          </w:p>
          <w:p>
            <w:pPr>
              <w:spacing w:line="276" w:lineRule="auto" w:after="40"/>
            </w:pPr>
            <w:r>
              <w:rPr>
                <w:rFonts w:ascii="Consolas" w:hAnsi="Consolas"/>
                <w:color w:val="1F2937"/>
                <w:sz w:val="17"/>
              </w:rPr>
              <w:t xml:space="preserve">        "Trang 3. So sánh gộp Y tế/Dược/KHSS (đã audit) vs Phần còn lại của toàn bộ "</w:t>
            </w:r>
          </w:p>
          <w:p>
            <w:pPr>
              <w:spacing w:line="276" w:lineRule="auto" w:after="40"/>
            </w:pPr>
            <w:r>
              <w:rPr>
                <w:rFonts w:ascii="Consolas" w:hAnsi="Consolas"/>
                <w:color w:val="1F2937"/>
                <w:sz w:val="17"/>
              </w:rPr>
              <w:t xml:space="preserve">        "dữ liệu WORKBank."</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left, right = st.columns(2)</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with left:</w:t>
            </w:r>
          </w:p>
          <w:p>
            <w:pPr>
              <w:spacing w:line="276" w:lineRule="auto" w:after="40"/>
            </w:pPr>
            <w:r>
              <w:rPr>
                <w:rFonts w:ascii="Consolas" w:hAnsi="Consolas"/>
                <w:color w:val="1F2937"/>
                <w:sz w:val="17"/>
              </w:rPr>
              <w:t xml:space="preserve">        with st.container(border=True):</w:t>
            </w:r>
          </w:p>
          <w:p>
            <w:pPr>
              <w:spacing w:line="276" w:lineRule="auto" w:after="40"/>
            </w:pPr>
            <w:r>
              <w:rPr>
                <w:rFonts w:ascii="Consolas" w:hAnsi="Consolas"/>
                <w:color w:val="1F2937"/>
                <w:sz w:val="17"/>
              </w:rPr>
              <w:t xml:space="preserve">            st.markdown("#### 📦 Automation Desire Rating: Y tế vs Phần còn lại")</w:t>
            </w:r>
          </w:p>
          <w:p>
            <w:pPr>
              <w:spacing w:line="276" w:lineRule="auto" w:after="40"/>
            </w:pPr>
            <w:r>
              <w:rPr>
                <w:rFonts w:ascii="Consolas" w:hAnsi="Consolas"/>
                <w:color w:val="1F2937"/>
                <w:sz w:val="17"/>
              </w:rPr>
              <w:t xml:space="preserve">            box_df = pd.concat([</w:t>
            </w:r>
          </w:p>
          <w:p>
            <w:pPr>
              <w:spacing w:line="276" w:lineRule="auto" w:after="40"/>
            </w:pPr>
            <w:r>
              <w:rPr>
                <w:rFonts w:ascii="Consolas" w:hAnsi="Consolas"/>
                <w:color w:val="1F2937"/>
                <w:sz w:val="17"/>
              </w:rPr>
              <w:t xml:space="preserve">                pd.DataFrame({"Nhóm": "Y tế/Dược/KHSS", "Automation Desire Rating": comparison["healthcare_desire"]}),</w:t>
            </w:r>
          </w:p>
          <w:p>
            <w:pPr>
              <w:spacing w:line="276" w:lineRule="auto" w:after="40"/>
            </w:pPr>
            <w:r>
              <w:rPr>
                <w:rFonts w:ascii="Consolas" w:hAnsi="Consolas"/>
                <w:color w:val="1F2937"/>
                <w:sz w:val="17"/>
              </w:rPr>
              <w:t xml:space="preserve">                pd.DataFrame({"Nhóm": "Phần còn lại", "Automation Desire Rating": comparison["rest_desire"]}),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fig_box = px.box(box_df, x="Nhóm", y="Automation Desire Rating", color="Nhóm",</w:t>
            </w:r>
          </w:p>
          <w:p>
            <w:pPr>
              <w:spacing w:line="276" w:lineRule="auto" w:after="40"/>
            </w:pPr>
            <w:r>
              <w:rPr>
                <w:rFonts w:ascii="Consolas" w:hAnsi="Consolas"/>
                <w:color w:val="1F2937"/>
                <w:sz w:val="17"/>
              </w:rPr>
              <w:t xml:space="preserve">                              points="all", color_discrete_sequence=["#4F46E5", "#94A3B8"])</w:t>
            </w:r>
          </w:p>
          <w:p>
            <w:pPr>
              <w:spacing w:line="276" w:lineRule="auto" w:after="40"/>
            </w:pPr>
            <w:r>
              <w:rPr>
                <w:rFonts w:ascii="Consolas" w:hAnsi="Consolas"/>
                <w:color w:val="1F2937"/>
                <w:sz w:val="17"/>
              </w:rPr>
              <w:t xml:space="preserve">            fig_box.update_layout(showlegend=False, height=420, margin=dict(t=10))</w:t>
            </w:r>
          </w:p>
          <w:p>
            <w:pPr>
              <w:spacing w:line="276" w:lineRule="auto" w:after="40"/>
            </w:pPr>
            <w:r>
              <w:rPr>
                <w:rFonts w:ascii="Consolas" w:hAnsi="Consolas"/>
                <w:color w:val="1F2937"/>
                <w:sz w:val="17"/>
              </w:rPr>
              <w:t xml:space="preserve">            st.plotly_chart(fig_box, width="stretch")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p_val = comparison["mw_p"]</w:t>
            </w:r>
          </w:p>
          <w:p>
            <w:pPr>
              <w:spacing w:line="276" w:lineRule="auto" w:after="40"/>
            </w:pPr>
            <w:r>
              <w:rPr>
                <w:rFonts w:ascii="Consolas" w:hAnsi="Consolas"/>
                <w:color w:val="1F2937"/>
                <w:sz w:val="17"/>
              </w:rPr>
              <w:t xml:space="preserve">            sig_note = "✅ có ý nghĩa thống kê (p &lt; 0,05)" if p_val &lt; 0.05 else "➖ chưa đủ bằng chứng ý nghĩa thống kê (p ≥ 0,05)"</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f"**Mann-Whitney U** = {dp.vn_number(comparison['mw_stat'], 1)}, "</w:t>
            </w:r>
          </w:p>
          <w:p>
            <w:pPr>
              <w:spacing w:line="276" w:lineRule="auto" w:after="40"/>
            </w:pPr>
            <w:r>
              <w:rPr>
                <w:rFonts w:ascii="Consolas" w:hAnsi="Consolas"/>
                <w:color w:val="1F2937"/>
                <w:sz w:val="17"/>
              </w:rPr>
              <w:t xml:space="preserve">                f"**p** = {dp.vn_number(p_val, 4)} → {sig_note}. "</w:t>
            </w:r>
          </w:p>
          <w:p>
            <w:pPr>
              <w:spacing w:line="276" w:lineRule="auto" w:after="40"/>
            </w:pPr>
            <w:r>
              <w:rPr>
                <w:rFonts w:ascii="Consolas" w:hAnsi="Consolas"/>
                <w:color w:val="1F2937"/>
                <w:sz w:val="17"/>
              </w:rPr>
              <w:t xml:space="preserve">                f"(n Y tế = {comparison['n_healthcare']}, n Phần còn lại = {comparison['n_rest']})"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with right:</w:t>
            </w:r>
          </w:p>
          <w:p>
            <w:pPr>
              <w:spacing w:line="276" w:lineRule="auto" w:after="40"/>
            </w:pPr>
            <w:r>
              <w:rPr>
                <w:rFonts w:ascii="Consolas" w:hAnsi="Consolas"/>
                <w:color w:val="1F2937"/>
                <w:sz w:val="17"/>
              </w:rPr>
              <w:t xml:space="preserve">        with st.container(border=True):</w:t>
            </w:r>
          </w:p>
          <w:p>
            <w:pPr>
              <w:spacing w:line="276" w:lineRule="auto" w:after="40"/>
            </w:pPr>
            <w:r>
              <w:rPr>
                <w:rFonts w:ascii="Consolas" w:hAnsi="Consolas"/>
                <w:color w:val="1F2937"/>
                <w:sz w:val="17"/>
              </w:rPr>
              <w:t xml:space="preserve">            st.markdown("#### 📊 13 lý do (Automation Desire + Human Agency), kèm p-value")</w:t>
            </w:r>
          </w:p>
          <w:p>
            <w:pPr>
              <w:spacing w:line="276" w:lineRule="auto" w:after="40"/>
            </w:pPr>
            <w:r>
              <w:rPr>
                <w:rFonts w:ascii="Consolas" w:hAnsi="Consolas"/>
                <w:color w:val="1F2937"/>
                <w:sz w:val="17"/>
              </w:rPr>
              <w:t xml:space="preserve">            chi_df = comparison["chi_table"].copy()</w:t>
            </w:r>
          </w:p>
          <w:p>
            <w:pPr>
              <w:spacing w:line="276" w:lineRule="auto" w:after="40"/>
            </w:pPr>
            <w:r>
              <w:rPr>
                <w:rFonts w:ascii="Consolas" w:hAnsi="Consolas"/>
                <w:color w:val="1F2937"/>
                <w:sz w:val="17"/>
              </w:rPr>
              <w:t xml:space="preserve">            chi_df["nổi bật"] = chi_df["reason"].isin([</w:t>
            </w:r>
          </w:p>
          <w:p>
            <w:pPr>
              <w:spacing w:line="276" w:lineRule="auto" w:after="40"/>
            </w:pPr>
            <w:r>
              <w:rPr>
                <w:rFonts w:ascii="Consolas" w:hAnsi="Consolas"/>
                <w:color w:val="1F2937"/>
                <w:sz w:val="17"/>
              </w:rPr>
              <w:t xml:space="preserve">                "HA: Domain Knowledge", "HA: Quality Oversight",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chi_long = pd.concat([</w:t>
            </w:r>
          </w:p>
          <w:p>
            <w:pPr>
              <w:spacing w:line="276" w:lineRule="auto" w:after="40"/>
            </w:pPr>
            <w:r>
              <w:rPr>
                <w:rFonts w:ascii="Consolas" w:hAnsi="Consolas"/>
                <w:color w:val="1F2937"/>
                <w:sz w:val="17"/>
              </w:rPr>
              <w:t xml:space="preserve">                pd.DataFrame({"reason": chi_df["reason"], "Nhóm": "Y tế/Dược/KHSS",</w:t>
            </w:r>
          </w:p>
          <w:p>
            <w:pPr>
              <w:spacing w:line="276" w:lineRule="auto" w:after="40"/>
            </w:pPr>
            <w:r>
              <w:rPr>
                <w:rFonts w:ascii="Consolas" w:hAnsi="Consolas"/>
                <w:color w:val="1F2937"/>
                <w:sz w:val="17"/>
              </w:rPr>
              <w:t xml:space="preserve">                              "Tỷ lệ chọn (%)": chi_df["pct_healthcare"], "nổi bật": chi_df["nổi bật"]}),</w:t>
            </w:r>
          </w:p>
          <w:p>
            <w:pPr>
              <w:spacing w:line="276" w:lineRule="auto" w:after="40"/>
            </w:pPr>
            <w:r>
              <w:rPr>
                <w:rFonts w:ascii="Consolas" w:hAnsi="Consolas"/>
                <w:color w:val="1F2937"/>
                <w:sz w:val="17"/>
              </w:rPr>
              <w:t xml:space="preserve">                pd.DataFrame({"reason": chi_df["reason"], "Nhóm": "Phần còn lại",</w:t>
            </w:r>
          </w:p>
          <w:p>
            <w:pPr>
              <w:spacing w:line="276" w:lineRule="auto" w:after="40"/>
            </w:pPr>
            <w:r>
              <w:rPr>
                <w:rFonts w:ascii="Consolas" w:hAnsi="Consolas"/>
                <w:color w:val="1F2937"/>
                <w:sz w:val="17"/>
              </w:rPr>
              <w:t xml:space="preserve">                              "Tỷ lệ chọn (%)": chi_df["pct_rest"], "nổi bật": chi_df["nổi bật"]}),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fig_bar = px.bar(chi_long, x="Tỷ lệ chọn (%)", y="reason", color="Nhóm",</w:t>
            </w:r>
          </w:p>
          <w:p>
            <w:pPr>
              <w:spacing w:line="276" w:lineRule="auto" w:after="40"/>
            </w:pPr>
            <w:r>
              <w:rPr>
                <w:rFonts w:ascii="Consolas" w:hAnsi="Consolas"/>
                <w:color w:val="1F2937"/>
                <w:sz w:val="17"/>
              </w:rPr>
              <w:t xml:space="preserve">                              orientation="h", barmode="group",</w:t>
            </w:r>
          </w:p>
          <w:p>
            <w:pPr>
              <w:spacing w:line="276" w:lineRule="auto" w:after="40"/>
            </w:pPr>
            <w:r>
              <w:rPr>
                <w:rFonts w:ascii="Consolas" w:hAnsi="Consolas"/>
                <w:color w:val="1F2937"/>
                <w:sz w:val="17"/>
              </w:rPr>
              <w:t xml:space="preserve">                              color_discrete_sequence=["#4F46E5", "#94A3B8"])</w:t>
            </w:r>
          </w:p>
          <w:p>
            <w:pPr>
              <w:spacing w:line="276" w:lineRule="auto" w:after="40"/>
            </w:pPr>
            <w:r>
              <w:rPr>
                <w:rFonts w:ascii="Consolas" w:hAnsi="Consolas"/>
                <w:color w:val="1F2937"/>
                <w:sz w:val="17"/>
              </w:rPr>
              <w:t xml:space="preserve">            fig_bar.update_layout(height=520, yaxis_title="", legend_title_text="", margin=dict(t=10))</w:t>
            </w:r>
          </w:p>
          <w:p>
            <w:pPr>
              <w:spacing w:line="276" w:lineRule="auto" w:after="40"/>
            </w:pPr>
            <w:r>
              <w:rPr>
                <w:rFonts w:ascii="Consolas" w:hAnsi="Consolas"/>
                <w:color w:val="1F2937"/>
                <w:sz w:val="17"/>
              </w:rPr>
              <w:t xml:space="preserve">            st.plotly_chart(fig_bar, width="stretch")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st.caption(</w:t>
            </w:r>
          </w:p>
          <w:p>
            <w:pPr>
              <w:spacing w:line="276" w:lineRule="auto" w:after="40"/>
            </w:pPr>
            <w:r>
              <w:rPr>
                <w:rFonts w:ascii="Consolas" w:hAnsi="Consolas"/>
                <w:color w:val="1F2937"/>
                <w:sz w:val="17"/>
              </w:rPr>
              <w:t xml:space="preserve">                "⭐ Nổi bật theo yêu cầu: **Domain Knowledge** và **Quality Oversight** "</w:t>
            </w:r>
          </w:p>
          <w:p>
            <w:pPr>
              <w:spacing w:line="276" w:lineRule="auto" w:after="40"/>
            </w:pPr>
            <w:r>
              <w:rPr>
                <w:rFonts w:ascii="Consolas" w:hAnsi="Consolas"/>
                <w:color w:val="1F2937"/>
                <w:sz w:val="17"/>
              </w:rPr>
              <w:t xml:space="preserve">                "(2 lý do Human Agency thường gắn với đặc thù Y tế/Dược)."</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show_cols = chi_df[["reason", "pct_healthcare", "pct_rest", "chi2", "p_value"]].copy()</w:t>
            </w:r>
          </w:p>
          <w:p>
            <w:pPr>
              <w:spacing w:line="276" w:lineRule="auto" w:after="40"/>
            </w:pPr>
            <w:r>
              <w:rPr>
                <w:rFonts w:ascii="Consolas" w:hAnsi="Consolas"/>
                <w:color w:val="1F2937"/>
                <w:sz w:val="17"/>
              </w:rPr>
              <w:t xml:space="preserve">            show_cols.columns = ["Lý do", "% Y tế", "% Phần còn lại", "Chi-square", "p-value"]</w:t>
            </w:r>
          </w:p>
          <w:p>
            <w:pPr>
              <w:spacing w:line="276" w:lineRule="auto" w:after="40"/>
            </w:pPr>
            <w:r>
              <w:rPr>
                <w:rFonts w:ascii="Consolas" w:hAnsi="Consolas"/>
                <w:color w:val="1F2937"/>
                <w:sz w:val="17"/>
              </w:rPr>
              <w:t xml:space="preserve">            for c in ["% Y tế", "% Phần còn lại", "Chi-square", "p-value"]:</w:t>
            </w:r>
          </w:p>
          <w:p>
            <w:pPr>
              <w:spacing w:line="276" w:lineRule="auto" w:after="40"/>
            </w:pPr>
            <w:r>
              <w:rPr>
                <w:rFonts w:ascii="Consolas" w:hAnsi="Consolas"/>
                <w:color w:val="1F2937"/>
                <w:sz w:val="17"/>
              </w:rPr>
              <w:t xml:space="preserve">                show_cols[c] = show_cols[c].apply(lambda v: dp.vn_number(v, 3))</w:t>
            </w:r>
          </w:p>
          <w:p>
            <w:pPr>
              <w:spacing w:line="276" w:lineRule="auto" w:after="40"/>
            </w:pPr>
            <w:r>
              <w:rPr>
                <w:rFonts w:ascii="Consolas" w:hAnsi="Consolas"/>
                <w:color w:val="1F2937"/>
                <w:sz w:val="17"/>
              </w:rPr>
              <w:t xml:space="preserve">            st.dataframe(show_cols, width="stretch", hide_index=True)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st.info(</w:t>
            </w:r>
          </w:p>
          <w:p>
            <w:pPr>
              <w:spacing w:line="276" w:lineRule="auto" w:after="40"/>
            </w:pPr>
            <w:r>
              <w:rPr>
                <w:rFonts w:ascii="Consolas" w:hAnsi="Consolas"/>
                <w:color w:val="1F2937"/>
                <w:sz w:val="17"/>
              </w:rPr>
              <w:t xml:space="preserve">        "ℹ️ Lưu ý phương pháp luận: không gắn nhãn 'có ý nghĩa thống kê' cho bất kỳ con số "</w:t>
            </w:r>
          </w:p>
          <w:p>
            <w:pPr>
              <w:spacing w:line="276" w:lineRule="auto" w:after="40"/>
            </w:pPr>
            <w:r>
              <w:rPr>
                <w:rFonts w:ascii="Consolas" w:hAnsi="Consolas"/>
                <w:color w:val="1F2937"/>
                <w:sz w:val="17"/>
              </w:rPr>
              <w:t xml:space="preserve">        "cấp task nào (n &lt; 30). Không chạy ANOVA 3 nhóm nghề do không đủ lực thống kê "</w:t>
            </w:r>
          </w:p>
          <w:p>
            <w:pPr>
              <w:spacing w:line="276" w:lineRule="auto" w:after="40"/>
            </w:pPr>
            <w:r>
              <w:rPr>
                <w:rFonts w:ascii="Consolas" w:hAnsi="Consolas"/>
                <w:color w:val="1F2937"/>
                <w:sz w:val="17"/>
              </w:rPr>
              <w:t xml:space="preserve">        "(N=0 cho Dược, N=1 occupation cho Lâm sàng trong một số phiên bản dữ liệu)."</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Trang 3 — Bản đồ 27 task theo vùng hành động</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page_3(task_level):</w:t>
            </w:r>
          </w:p>
          <w:p>
            <w:pPr>
              <w:spacing w:line="276" w:lineRule="auto" w:after="40"/>
            </w:pPr>
            <w:r>
              <w:rPr>
                <w:rFonts w:ascii="Consolas" w:hAnsi="Consolas"/>
                <w:color w:val="1F2937"/>
                <w:sz w:val="17"/>
              </w:rPr>
              <w:t xml:space="preserve">    st.title("🗺️ Bản đồ task theo vùng hành động")</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with st.container(border=True):</w:t>
            </w:r>
          </w:p>
          <w:p>
            <w:pPr>
              <w:spacing w:line="276" w:lineRule="auto" w:after="40"/>
            </w:pPr>
            <w:r>
              <w:rPr>
                <w:rFonts w:ascii="Consolas" w:hAnsi="Consolas"/>
                <w:color w:val="1F2937"/>
                <w:sz w:val="17"/>
              </w:rPr>
              <w:t xml:space="preserve">        st.slider(</w:t>
            </w:r>
          </w:p>
          <w:p>
            <w:pPr>
              <w:spacing w:line="276" w:lineRule="auto" w:after="40"/>
            </w:pPr>
            <w:r>
              <w:rPr>
                <w:rFonts w:ascii="Consolas" w:hAnsi="Consolas"/>
                <w:color w:val="1F2937"/>
                <w:sz w:val="17"/>
              </w:rPr>
              <w:t xml:space="preserve">            "🎚️ Risk tolerance — ngưỡng Automation Capacity Rating để coi là 'AI đủ năng lực' "</w:t>
            </w:r>
          </w:p>
          <w:p>
            <w:pPr>
              <w:spacing w:line="276" w:lineRule="auto" w:after="40"/>
            </w:pPr>
            <w:r>
              <w:rPr>
                <w:rFonts w:ascii="Consolas" w:hAnsi="Consolas"/>
                <w:color w:val="1F2937"/>
                <w:sz w:val="17"/>
              </w:rPr>
              <w:t xml:space="preserve">            "(1 = chấp nhận rủi ro cao, 5 = rất thận trọng)",</w:t>
            </w:r>
          </w:p>
          <w:p>
            <w:pPr>
              <w:spacing w:line="276" w:lineRule="auto" w:after="40"/>
            </w:pPr>
            <w:r>
              <w:rPr>
                <w:rFonts w:ascii="Consolas" w:hAnsi="Consolas"/>
                <w:color w:val="1F2937"/>
                <w:sz w:val="17"/>
              </w:rPr>
              <w:t xml:space="preserve">            min_value=1.0, max_value=5.0, step=0.25,</w:t>
            </w:r>
          </w:p>
          <w:p>
            <w:pPr>
              <w:spacing w:line="276" w:lineRule="auto" w:after="40"/>
            </w:pPr>
            <w:r>
              <w:rPr>
                <w:rFonts w:ascii="Consolas" w:hAnsi="Consolas"/>
                <w:color w:val="1F2937"/>
                <w:sz w:val="17"/>
              </w:rPr>
              <w:t xml:space="preserve">            key="capacity_threshold",</w:t>
            </w:r>
          </w:p>
          <w:p>
            <w:pPr>
              <w:spacing w:line="276" w:lineRule="auto" w:after="40"/>
            </w:pPr>
            <w:r>
              <w:rPr>
                <w:rFonts w:ascii="Consolas" w:hAnsi="Consolas"/>
                <w:color w:val="1F2937"/>
                <w:sz w:val="17"/>
              </w:rPr>
              <w:t xml:space="preserve">            help="Ngưỡng Automation Desire Rating giữ cố định ở 3,0 (điểm giữa thang 1-5, "</w:t>
            </w:r>
          </w:p>
          <w:p>
            <w:pPr>
              <w:spacing w:line="276" w:lineRule="auto" w:after="40"/>
            </w:pPr>
            <w:r>
              <w:rPr>
                <w:rFonts w:ascii="Consolas" w:hAnsi="Consolas"/>
                <w:color w:val="1F2937"/>
                <w:sz w:val="17"/>
              </w:rPr>
              <w:t xml:space="preserve">                 "nghĩa là người lao động 'muốn' tự động hoá).",</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cap_th = st.session_state.capacity_threshold</w:t>
            </w:r>
          </w:p>
          <w:p>
            <w:pPr>
              <w:spacing w:line="276" w:lineRule="auto" w:after="40"/>
            </w:pPr>
            <w:r>
              <w:rPr>
                <w:rFonts w:ascii="Consolas" w:hAnsi="Consolas"/>
                <w:color w:val="1F2937"/>
                <w:sz w:val="17"/>
              </w:rPr>
              <w:t xml:space="preserve">    des_th = st.session_state.desire_threshold</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task_level_live = dp.build_task_level_table(capacity_threshold=cap_th, desire_threshold=des_th)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fig = go.Figure()</w:t>
            </w:r>
          </w:p>
          <w:p>
            <w:pPr>
              <w:spacing w:line="276" w:lineRule="auto" w:after="40"/>
            </w:pPr>
            <w:r>
              <w:rPr>
                <w:rFonts w:ascii="Consolas" w:hAnsi="Consolas"/>
                <w:color w:val="1F2937"/>
                <w:sz w:val="17"/>
              </w:rPr>
              <w:t xml:space="preserve">    fig.add_shape(type="rect", x0=des_th, x1=5.3, y0=cap_th, y1=5.3,</w:t>
            </w:r>
          </w:p>
          <w:p>
            <w:pPr>
              <w:spacing w:line="276" w:lineRule="auto" w:after="40"/>
            </w:pPr>
            <w:r>
              <w:rPr>
                <w:rFonts w:ascii="Consolas" w:hAnsi="Consolas"/>
                <w:color w:val="1F2937"/>
                <w:sz w:val="17"/>
              </w:rPr>
              <w:t xml:space="preserve">                  fillcolor="rgba(22,163,74,0.14)", line_width=0, layer="below")</w:t>
            </w:r>
          </w:p>
          <w:p>
            <w:pPr>
              <w:spacing w:line="276" w:lineRule="auto" w:after="40"/>
            </w:pPr>
            <w:r>
              <w:rPr>
                <w:rFonts w:ascii="Consolas" w:hAnsi="Consolas"/>
                <w:color w:val="1F2937"/>
                <w:sz w:val="17"/>
              </w:rPr>
              <w:t xml:space="preserve">    fig.add_shape(type="rect", x0=0.7, x1=des_th, y0=cap_th, y1=5.3,</w:t>
            </w:r>
          </w:p>
          <w:p>
            <w:pPr>
              <w:spacing w:line="276" w:lineRule="auto" w:after="40"/>
            </w:pPr>
            <w:r>
              <w:rPr>
                <w:rFonts w:ascii="Consolas" w:hAnsi="Consolas"/>
                <w:color w:val="1F2937"/>
                <w:sz w:val="17"/>
              </w:rPr>
              <w:t xml:space="preserve">                  fillcolor="rgba(220,38,38,0.12)", line_width=0, layer="below")</w:t>
            </w:r>
          </w:p>
          <w:p>
            <w:pPr>
              <w:spacing w:line="276" w:lineRule="auto" w:after="40"/>
            </w:pPr>
            <w:r>
              <w:rPr>
                <w:rFonts w:ascii="Consolas" w:hAnsi="Consolas"/>
                <w:color w:val="1F2937"/>
                <w:sz w:val="17"/>
              </w:rPr>
              <w:t xml:space="preserve">    fig.add_shape(type="rect", x0=des_th, x1=5.3, y0=0.7, y1=cap_th,</w:t>
            </w:r>
          </w:p>
          <w:p>
            <w:pPr>
              <w:spacing w:line="276" w:lineRule="auto" w:after="40"/>
            </w:pPr>
            <w:r>
              <w:rPr>
                <w:rFonts w:ascii="Consolas" w:hAnsi="Consolas"/>
                <w:color w:val="1F2937"/>
                <w:sz w:val="17"/>
              </w:rPr>
              <w:t xml:space="preserve">                  fillcolor="rgba(37,99,235,0.12)", line_width=0, layer="below")</w:t>
            </w:r>
          </w:p>
          <w:p>
            <w:pPr>
              <w:spacing w:line="276" w:lineRule="auto" w:after="40"/>
            </w:pPr>
            <w:r>
              <w:rPr>
                <w:rFonts w:ascii="Consolas" w:hAnsi="Consolas"/>
                <w:color w:val="1F2937"/>
                <w:sz w:val="17"/>
              </w:rPr>
              <w:t xml:space="preserve">    fig.add_shape(type="rect", x0=0.7, x1=des_th, y0=0.7, y1=cap_th,</w:t>
            </w:r>
          </w:p>
          <w:p>
            <w:pPr>
              <w:spacing w:line="276" w:lineRule="auto" w:after="40"/>
            </w:pPr>
            <w:r>
              <w:rPr>
                <w:rFonts w:ascii="Consolas" w:hAnsi="Consolas"/>
                <w:color w:val="1F2937"/>
                <w:sz w:val="17"/>
              </w:rPr>
              <w:t xml:space="preserve">                  fillcolor="rgba(100,116,139,0.10)", line_width=0, layer="below")</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for zone, color in ZONE_COLORS.items():</w:t>
            </w:r>
          </w:p>
          <w:p>
            <w:pPr>
              <w:spacing w:line="276" w:lineRule="auto" w:after="40"/>
            </w:pPr>
            <w:r>
              <w:rPr>
                <w:rFonts w:ascii="Consolas" w:hAnsi="Consolas"/>
                <w:color w:val="1F2937"/>
                <w:sz w:val="17"/>
              </w:rPr>
              <w:t xml:space="preserve">        sub = task_level_live[task_level_live["zone"] == zone]</w:t>
            </w:r>
          </w:p>
          <w:p>
            <w:pPr>
              <w:spacing w:line="276" w:lineRule="auto" w:after="40"/>
            </w:pPr>
            <w:r>
              <w:rPr>
                <w:rFonts w:ascii="Consolas" w:hAnsi="Consolas"/>
                <w:color w:val="1F2937"/>
                <w:sz w:val="17"/>
              </w:rPr>
              <w:t xml:space="preserve">        if sub.empty:</w:t>
            </w:r>
          </w:p>
          <w:p>
            <w:pPr>
              <w:spacing w:line="276" w:lineRule="auto" w:after="40"/>
            </w:pPr>
            <w:r>
              <w:rPr>
                <w:rFonts w:ascii="Consolas" w:hAnsi="Consolas"/>
                <w:color w:val="1F2937"/>
                <w:sz w:val="17"/>
              </w:rPr>
              <w:t xml:space="preserve">            continue</w:t>
            </w:r>
          </w:p>
          <w:p>
            <w:pPr>
              <w:spacing w:line="276" w:lineRule="auto" w:after="40"/>
            </w:pPr>
            <w:r>
              <w:rPr>
                <w:rFonts w:ascii="Consolas" w:hAnsi="Consolas"/>
                <w:color w:val="1F2937"/>
                <w:sz w:val="17"/>
              </w:rPr>
              <w:t xml:space="preserve">        fig.add_trace(go.Scatter(</w:t>
            </w:r>
          </w:p>
          <w:p>
            <w:pPr>
              <w:spacing w:line="276" w:lineRule="auto" w:after="40"/>
            </w:pPr>
            <w:r>
              <w:rPr>
                <w:rFonts w:ascii="Consolas" w:hAnsi="Consolas"/>
                <w:color w:val="1F2937"/>
                <w:sz w:val="17"/>
              </w:rPr>
              <w:t xml:space="preserve">            x=sub["desire_mean"], y=sub["capacity_mean"], mode="markers",</w:t>
            </w:r>
          </w:p>
          <w:p>
            <w:pPr>
              <w:spacing w:line="276" w:lineRule="auto" w:after="40"/>
            </w:pPr>
            <w:r>
              <w:rPr>
                <w:rFonts w:ascii="Consolas" w:hAnsi="Consolas"/>
                <w:color w:val="1F2937"/>
                <w:sz w:val="17"/>
              </w:rPr>
              <w:t xml:space="preserve">            marker=dict(size=sub["n_workers"] * 3 + 8, color=color, opacity=0.85,</w:t>
            </w:r>
          </w:p>
          <w:p>
            <w:pPr>
              <w:spacing w:line="276" w:lineRule="auto" w:after="40"/>
            </w:pPr>
            <w:r>
              <w:rPr>
                <w:rFonts w:ascii="Consolas" w:hAnsi="Consolas"/>
                <w:color w:val="1F2937"/>
                <w:sz w:val="17"/>
              </w:rPr>
              <w:t xml:space="preserve">                        line=dict(width=1.5, color="white")),</w:t>
            </w:r>
          </w:p>
          <w:p>
            <w:pPr>
              <w:spacing w:line="276" w:lineRule="auto" w:after="40"/>
            </w:pPr>
            <w:r>
              <w:rPr>
                <w:rFonts w:ascii="Consolas" w:hAnsi="Consolas"/>
                <w:color w:val="1F2937"/>
                <w:sz w:val="17"/>
              </w:rPr>
              <w:t xml:space="preserve">            name=zone,</w:t>
            </w:r>
          </w:p>
          <w:p>
            <w:pPr>
              <w:spacing w:line="276" w:lineRule="auto" w:after="40"/>
            </w:pPr>
            <w:r>
              <w:rPr>
                <w:rFonts w:ascii="Consolas" w:hAnsi="Consolas"/>
                <w:color w:val="1F2937"/>
                <w:sz w:val="17"/>
              </w:rPr>
              <w:t xml:space="preserve">            text=[f"{r.Occupation}&lt;br&gt;{r.Task[:60]}&lt;br&gt;n_workers={r.n_workers}, n_experts={r.n_experts}"</w:t>
            </w:r>
          </w:p>
          <w:p>
            <w:pPr>
              <w:spacing w:line="276" w:lineRule="auto" w:after="40"/>
            </w:pPr>
            <w:r>
              <w:rPr>
                <w:rFonts w:ascii="Consolas" w:hAnsi="Consolas"/>
                <w:color w:val="1F2937"/>
                <w:sz w:val="17"/>
              </w:rPr>
              <w:t xml:space="preserve">                  for r in sub.itertuples()],</w:t>
            </w:r>
          </w:p>
          <w:p>
            <w:pPr>
              <w:spacing w:line="276" w:lineRule="auto" w:after="40"/>
            </w:pPr>
            <w:r>
              <w:rPr>
                <w:rFonts w:ascii="Consolas" w:hAnsi="Consolas"/>
                <w:color w:val="1F2937"/>
                <w:sz w:val="17"/>
              </w:rPr>
              <w:t xml:space="preserve">            hoverinfo="text",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fig.update_layout(</w:t>
            </w:r>
          </w:p>
          <w:p>
            <w:pPr>
              <w:spacing w:line="276" w:lineRule="auto" w:after="40"/>
            </w:pPr>
            <w:r>
              <w:rPr>
                <w:rFonts w:ascii="Consolas" w:hAnsi="Consolas"/>
                <w:color w:val="1F2937"/>
                <w:sz w:val="17"/>
              </w:rPr>
              <w:t xml:space="preserve">        xaxis=dict(title="Automation Desire Rating (trung bình)", range=[0.7, 5.3]),</w:t>
            </w:r>
          </w:p>
          <w:p>
            <w:pPr>
              <w:spacing w:line="276" w:lineRule="auto" w:after="40"/>
            </w:pPr>
            <w:r>
              <w:rPr>
                <w:rFonts w:ascii="Consolas" w:hAnsi="Consolas"/>
                <w:color w:val="1F2937"/>
                <w:sz w:val="17"/>
              </w:rPr>
              <w:t xml:space="preserve">        yaxis=dict(title="Automation Capacity Rating (trung bình)", range=[0.7, 5.3]),</w:t>
            </w:r>
          </w:p>
          <w:p>
            <w:pPr>
              <w:spacing w:line="276" w:lineRule="auto" w:after="40"/>
            </w:pPr>
            <w:r>
              <w:rPr>
                <w:rFonts w:ascii="Consolas" w:hAnsi="Consolas"/>
                <w:color w:val="1F2937"/>
                <w:sz w:val="17"/>
              </w:rPr>
              <w:t xml:space="preserve">        height=560, legend_title_text="Vùng", plot_bgcolor="white", margin=dict(t=20),</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st.plotly_chart(fig, width="stretch")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st.caption("💠 Kích thước điểm tỷ lệ với n_workers. Đường ngưỡng: Desire = "</w:t>
            </w:r>
          </w:p>
          <w:p>
            <w:pPr>
              <w:spacing w:line="276" w:lineRule="auto" w:after="40"/>
            </w:pPr>
            <w:r>
              <w:rPr>
                <w:rFonts w:ascii="Consolas" w:hAnsi="Consolas"/>
                <w:color w:val="1F2937"/>
                <w:sz w:val="17"/>
              </w:rPr>
              <w:t xml:space="preserve">               f"{dp.vn_number(des_th, 2)}, Capacity = {dp.vn_number(cap_th, 2)}.")</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Bảng chi tiết (luôn kèm n)")</w:t>
            </w:r>
          </w:p>
          <w:p>
            <w:pPr>
              <w:spacing w:line="276" w:lineRule="auto" w:after="40"/>
            </w:pPr>
            <w:r>
              <w:rPr>
                <w:rFonts w:ascii="Consolas" w:hAnsi="Consolas"/>
                <w:color w:val="1F2937"/>
                <w:sz w:val="17"/>
              </w:rPr>
              <w:t xml:space="preserve">    detail = task_level_live[[</w:t>
            </w:r>
          </w:p>
          <w:p>
            <w:pPr>
              <w:spacing w:line="276" w:lineRule="auto" w:after="40"/>
            </w:pPr>
            <w:r>
              <w:rPr>
                <w:rFonts w:ascii="Consolas" w:hAnsi="Consolas"/>
                <w:color w:val="1F2937"/>
                <w:sz w:val="17"/>
              </w:rPr>
              <w:t xml:space="preserve">        "Task ID", "Occupation", "Task", "n_workers", "desire_mean",</w:t>
            </w:r>
          </w:p>
          <w:p>
            <w:pPr>
              <w:spacing w:line="276" w:lineRule="auto" w:after="40"/>
            </w:pPr>
            <w:r>
              <w:rPr>
                <w:rFonts w:ascii="Consolas" w:hAnsi="Consolas"/>
                <w:color w:val="1F2937"/>
                <w:sz w:val="17"/>
              </w:rPr>
              <w:t xml:space="preserve">        "n_experts", "capacity_mean", "trust_gap", "zone",</w:t>
            </w:r>
          </w:p>
          <w:p>
            <w:pPr>
              <w:spacing w:line="276" w:lineRule="auto" w:after="40"/>
            </w:pPr>
            <w:r>
              <w:rPr>
                <w:rFonts w:ascii="Consolas" w:hAnsi="Consolas"/>
                <w:color w:val="1F2937"/>
                <w:sz w:val="17"/>
              </w:rPr>
              <w:t xml:space="preserve">    ]].sort_values(["zone", "Occupation"]).copy()</w:t>
            </w:r>
          </w:p>
          <w:p>
            <w:pPr>
              <w:spacing w:line="276" w:lineRule="auto" w:after="40"/>
            </w:pPr>
            <w:r>
              <w:rPr>
                <w:rFonts w:ascii="Consolas" w:hAnsi="Consolas"/>
                <w:color w:val="1F2937"/>
                <w:sz w:val="17"/>
              </w:rPr>
              <w:t xml:space="preserve">    for c in ["desire_mean", "capacity_mean", "trust_gap"]:</w:t>
            </w:r>
          </w:p>
          <w:p>
            <w:pPr>
              <w:spacing w:line="276" w:lineRule="auto" w:after="40"/>
            </w:pPr>
            <w:r>
              <w:rPr>
                <w:rFonts w:ascii="Consolas" w:hAnsi="Consolas"/>
                <w:color w:val="1F2937"/>
                <w:sz w:val="17"/>
              </w:rPr>
              <w:t xml:space="preserve">        detail[c] = detail[c].apply(lambda v: dp.vn_number(v, 2))</w:t>
            </w:r>
          </w:p>
          <w:p>
            <w:pPr>
              <w:spacing w:line="276" w:lineRule="auto" w:after="40"/>
            </w:pPr>
            <w:r>
              <w:rPr>
                <w:rFonts w:ascii="Consolas" w:hAnsi="Consolas"/>
                <w:color w:val="1F2937"/>
                <w:sz w:val="17"/>
              </w:rPr>
              <w:t xml:space="preserve">    st.dataframe(detail, width="stretch", hide_index=True)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if st.button("🎯 Dùng bản đồ này để sinh khuyến nghị →", type="primary"):</w:t>
            </w:r>
          </w:p>
          <w:p>
            <w:pPr>
              <w:spacing w:line="276" w:lineRule="auto" w:after="40"/>
            </w:pPr>
            <w:r>
              <w:rPr>
                <w:rFonts w:ascii="Consolas" w:hAnsi="Consolas"/>
                <w:color w:val="1F2937"/>
                <w:sz w:val="17"/>
              </w:rPr>
              <w:t xml:space="preserve">        goto("4. Bộ khuyến nghị theo vùng")</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Trang 4 — Bộ khuyến nghị theo vùng (TRANG TRỌNG TÂM)</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page_4(scope, task_level):</w:t>
            </w:r>
          </w:p>
          <w:p>
            <w:pPr>
              <w:spacing w:line="276" w:lineRule="auto" w:after="40"/>
            </w:pPr>
            <w:r>
              <w:rPr>
                <w:rFonts w:ascii="Consolas" w:hAnsi="Consolas"/>
                <w:color w:val="1F2937"/>
                <w:sz w:val="17"/>
              </w:rPr>
              <w:t xml:space="preserve">    st.title("🎯 Bộ khuyến nghị theo vùng (Recommendation Engine)")</w:t>
            </w:r>
          </w:p>
          <w:p>
            <w:pPr>
              <w:spacing w:line="276" w:lineRule="auto" w:after="40"/>
            </w:pPr>
            <w:r>
              <w:rPr>
                <w:rFonts w:ascii="Consolas" w:hAnsi="Consolas"/>
                <w:color w:val="1F2937"/>
                <w:sz w:val="17"/>
              </w:rPr>
              <w:t xml:space="preserve">    st.caption("Nhấn vào từng vùng để mở/đóng chi tiết. Task được chọn sẽ tự động cập nhật vào ô tổng hợp bên phải.")</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 1. Thanh lọc ngưỡng cấu hình (Đặt trong Expander cho gọn màn hình)</w:t>
            </w:r>
          </w:p>
          <w:p>
            <w:pPr>
              <w:spacing w:line="276" w:lineRule="auto" w:after="40"/>
            </w:pPr>
            <w:r>
              <w:rPr>
                <w:rFonts w:ascii="Consolas" w:hAnsi="Consolas"/>
                <w:color w:val="1F2937"/>
                <w:sz w:val="17"/>
              </w:rPr>
              <w:t xml:space="preserve">    with st.expander("🎛️ Cấu hình ngưỡng lọc &amp; Công thức tính (Nhấn để mở/đóng)", expanded=False):</w:t>
            </w:r>
          </w:p>
          <w:p>
            <w:pPr>
              <w:spacing w:line="276" w:lineRule="auto" w:after="40"/>
            </w:pPr>
            <w:r>
              <w:rPr>
                <w:rFonts w:ascii="Consolas" w:hAnsi="Consolas"/>
                <w:color w:val="1F2937"/>
                <w:sz w:val="17"/>
              </w:rPr>
              <w:t xml:space="preserve">        col_s1, col_s2 = st.columns([2, 1])</w:t>
            </w:r>
          </w:p>
          <w:p>
            <w:pPr>
              <w:spacing w:line="276" w:lineRule="auto" w:after="40"/>
            </w:pPr>
            <w:r>
              <w:rPr>
                <w:rFonts w:ascii="Consolas" w:hAnsi="Consolas"/>
                <w:color w:val="1F2937"/>
                <w:sz w:val="17"/>
              </w:rPr>
              <w:t xml:space="preserve">        with col_s1:</w:t>
            </w:r>
          </w:p>
          <w:p>
            <w:pPr>
              <w:spacing w:line="276" w:lineRule="auto" w:after="40"/>
            </w:pPr>
            <w:r>
              <w:rPr>
                <w:rFonts w:ascii="Consolas" w:hAnsi="Consolas"/>
                <w:color w:val="1F2937"/>
                <w:sz w:val="17"/>
              </w:rPr>
              <w:t xml:space="preserve">            st.slider(</w:t>
            </w:r>
          </w:p>
          <w:p>
            <w:pPr>
              <w:spacing w:line="276" w:lineRule="auto" w:after="40"/>
            </w:pPr>
            <w:r>
              <w:rPr>
                <w:rFonts w:ascii="Consolas" w:hAnsi="Consolas"/>
                <w:color w:val="1F2937"/>
                <w:sz w:val="17"/>
              </w:rPr>
              <w:t xml:space="preserve">                "🎚️ Risk tolerance — Ngưỡng Automation Capacity Rating:",</w:t>
            </w:r>
          </w:p>
          <w:p>
            <w:pPr>
              <w:spacing w:line="276" w:lineRule="auto" w:after="40"/>
            </w:pPr>
            <w:r>
              <w:rPr>
                <w:rFonts w:ascii="Consolas" w:hAnsi="Consolas"/>
                <w:color w:val="1F2937"/>
                <w:sz w:val="17"/>
              </w:rPr>
              <w:t xml:space="preserve">                min_value=1.0, max_value=5.0, step=0.25,</w:t>
            </w:r>
          </w:p>
          <w:p>
            <w:pPr>
              <w:spacing w:line="276" w:lineRule="auto" w:after="40"/>
            </w:pPr>
            <w:r>
              <w:rPr>
                <w:rFonts w:ascii="Consolas" w:hAnsi="Consolas"/>
                <w:color w:val="1F2937"/>
                <w:sz w:val="17"/>
              </w:rPr>
              <w:t xml:space="preserve">                key="capacity_threshold",</w:t>
            </w:r>
          </w:p>
          <w:p>
            <w:pPr>
              <w:spacing w:line="276" w:lineRule="auto" w:after="40"/>
            </w:pPr>
            <w:r>
              <w:rPr>
                <w:rFonts w:ascii="Consolas" w:hAnsi="Consolas"/>
                <w:color w:val="1F2937"/>
                <w:sz w:val="17"/>
              </w:rPr>
              <w:t xml:space="preserve">                help="1 = Chấp nhận rủi ro cao, 5 = Rất thận trọng (Ngưỡng Desire giữ cố định ở mức 3.0)"</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with col_s2:</w:t>
            </w:r>
          </w:p>
          <w:p>
            <w:pPr>
              <w:spacing w:line="276" w:lineRule="auto" w:after="40"/>
            </w:pPr>
            <w:r>
              <w:rPr>
                <w:rFonts w:ascii="Consolas" w:hAnsi="Consolas"/>
                <w:color w:val="1F2937"/>
                <w:sz w:val="17"/>
              </w:rPr>
              <w:t xml:space="preserve">            st.markdown("**📐 Công thức ưu tiên:**")</w:t>
            </w:r>
          </w:p>
          <w:p>
            <w:pPr>
              <w:spacing w:line="276" w:lineRule="auto" w:after="40"/>
            </w:pPr>
            <w:r>
              <w:rPr>
                <w:rFonts w:ascii="Consolas" w:hAnsi="Consolas"/>
                <w:color w:val="1F2937"/>
                <w:sz w:val="17"/>
              </w:rPr>
              <w:t xml:space="preserve">            st.latex(r"score = |trust\_gap| \times \ln(n + 1)")</w:t>
            </w:r>
          </w:p>
          <w:p>
            <w:pPr>
              <w:spacing w:line="276" w:lineRule="auto" w:after="40"/>
            </w:pPr>
            <w:r>
              <w:rPr>
                <w:rFonts w:ascii="Consolas" w:hAnsi="Consolas"/>
                <w:color w:val="1F2937"/>
                <w:sz w:val="17"/>
              </w:rPr>
              <w:t xml:space="preserve">            st.caption("Điểm ưu tiên giúp sắp xếp task đáng chú ý nhất lên đầu trong từng nhóm.")</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cap_th = st.session_state.capacity_threshold</w:t>
            </w:r>
          </w:p>
          <w:p>
            <w:pPr>
              <w:spacing w:line="276" w:lineRule="auto" w:after="40"/>
            </w:pPr>
            <w:r>
              <w:rPr>
                <w:rFonts w:ascii="Consolas" w:hAnsi="Consolas"/>
                <w:color w:val="1F2937"/>
                <w:sz w:val="17"/>
              </w:rPr>
              <w:t xml:space="preserve">    des_th = st.session_state.desire_threshold</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task_level_live = dp.build_task_level_table(capacity_threshold=cap_th, desire_threshold=des_th)</w:t>
            </w:r>
          </w:p>
          <w:p>
            <w:pPr>
              <w:spacing w:line="276" w:lineRule="auto" w:after="40"/>
            </w:pPr>
            <w:r>
              <w:rPr>
                <w:rFonts w:ascii="Consolas" w:hAnsi="Consolas"/>
                <w:color w:val="1F2937"/>
                <w:sz w:val="17"/>
              </w:rPr>
              <w:t xml:space="preserve">    recs, scored = rec_engine.build_recommendations(</w:t>
            </w:r>
          </w:p>
          <w:p>
            <w:pPr>
              <w:spacing w:line="276" w:lineRule="auto" w:after="40"/>
            </w:pPr>
            <w:r>
              <w:rPr>
                <w:rFonts w:ascii="Consolas" w:hAnsi="Consolas"/>
                <w:color w:val="1F2937"/>
                <w:sz w:val="17"/>
              </w:rPr>
              <w:t xml:space="preserve">        task_level_live, scope["audited_desires"], capacity_threshold=cap_th</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zone_meta = [</w:t>
            </w:r>
          </w:p>
          <w:p>
            <w:pPr>
              <w:spacing w:line="276" w:lineRule="auto" w:after="40"/>
            </w:pPr>
            <w:r>
              <w:rPr>
                <w:rFonts w:ascii="Consolas" w:hAnsi="Consolas"/>
                <w:color w:val="1F2937"/>
                <w:sz w:val="17"/>
              </w:rPr>
              <w:t xml:space="preserve">        ("Green Light", "🟢", "Green Light — Triển khai pilot ngay", "Các task AI đã sẵn sàng và người lao động ủng hộ."),</w:t>
            </w:r>
          </w:p>
          <w:p>
            <w:pPr>
              <w:spacing w:line="276" w:lineRule="auto" w:after="40"/>
            </w:pPr>
            <w:r>
              <w:rPr>
                <w:rFonts w:ascii="Consolas" w:hAnsi="Consolas"/>
                <w:color w:val="1F2937"/>
                <w:sz w:val="17"/>
              </w:rPr>
              <w:t xml:space="preserve">        ("Red Light", "🔴", "Red Light — Minh bạch &amp; Đào tạo", "AI đủ năng lực nhưng người lao động còn e ngại (Trust Gap dương)."),</w:t>
            </w:r>
          </w:p>
          <w:p>
            <w:pPr>
              <w:spacing w:line="276" w:lineRule="auto" w:after="40"/>
            </w:pPr>
            <w:r>
              <w:rPr>
                <w:rFonts w:ascii="Consolas" w:hAnsi="Consolas"/>
                <w:color w:val="1F2937"/>
                <w:sz w:val="17"/>
              </w:rPr>
              <w:t xml:space="preserve">        ("R&amp;D Opportunity", "🔵", "R&amp;D Opportunity — Đầu tư R&amp;D", "Người lao động muốn tự động hóa nhưng AI chưa đạt ngưỡng."),</w:t>
            </w:r>
          </w:p>
          <w:p>
            <w:pPr>
              <w:spacing w:line="276" w:lineRule="auto" w:after="40"/>
            </w:pPr>
            <w:r>
              <w:rPr>
                <w:rFonts w:ascii="Consolas" w:hAnsi="Consolas"/>
                <w:color w:val="1F2937"/>
                <w:sz w:val="17"/>
              </w:rPr>
              <w:t xml:space="preserve">        ("Low Priority", "⚪", "Low Priority — Tạm hoãn đầu tư", "Task chưa ưu tiên cả về nhu cầu lẫn năng lực AI trong giai đoạn này.")</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 --- BỐ CỤC 2 CỘT: TRÁI (CHỌN) | PHẢI (SUMMARY BOX) ---</w:t>
            </w:r>
          </w:p>
          <w:p>
            <w:pPr>
              <w:spacing w:line="276" w:lineRule="auto" w:after="40"/>
            </w:pPr>
            <w:r>
              <w:rPr>
                <w:rFonts w:ascii="Consolas" w:hAnsi="Consolas"/>
                <w:color w:val="1F2937"/>
                <w:sz w:val="17"/>
              </w:rPr>
              <w:t xml:space="preserve">    col_left, col_right = st.columns([7, 4], gap="large")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 ==========================================</w:t>
            </w:r>
          </w:p>
          <w:p>
            <w:pPr>
              <w:spacing w:line="276" w:lineRule="auto" w:after="40"/>
            </w:pPr>
            <w:r>
              <w:rPr>
                <w:rFonts w:ascii="Consolas" w:hAnsi="Consolas"/>
                <w:color w:val="1F2937"/>
                <w:sz w:val="17"/>
              </w:rPr>
              <w:t xml:space="preserve">    # CỘT TRÁI: 4 MỤC LỚN (MỞ / ĐÓNG CHI TIẾT)</w:t>
            </w:r>
          </w:p>
          <w:p>
            <w:pPr>
              <w:spacing w:line="276" w:lineRule="auto" w:after="40"/>
            </w:pPr>
            <w:r>
              <w:rPr>
                <w:rFonts w:ascii="Consolas" w:hAnsi="Consolas"/>
                <w:color w:val="1F2937"/>
                <w:sz w:val="17"/>
              </w:rPr>
              <w:t xml:space="preserve">    # ==========================================</w:t>
            </w:r>
          </w:p>
          <w:p>
            <w:pPr>
              <w:spacing w:line="276" w:lineRule="auto" w:after="40"/>
            </w:pPr>
            <w:r>
              <w:rPr>
                <w:rFonts w:ascii="Consolas" w:hAnsi="Consolas"/>
                <w:color w:val="1F2937"/>
                <w:sz w:val="17"/>
              </w:rPr>
              <w:t xml:space="preserve">    with col_left:</w:t>
            </w:r>
          </w:p>
          <w:p>
            <w:pPr>
              <w:spacing w:line="276" w:lineRule="auto" w:after="40"/>
            </w:pPr>
            <w:r>
              <w:rPr>
                <w:rFonts w:ascii="Consolas" w:hAnsi="Consolas"/>
                <w:color w:val="1F2937"/>
                <w:sz w:val="17"/>
              </w:rPr>
              <w:t xml:space="preserve">        st.subheader("📋 Danh mục Khuyến nghị (4 Vùng)")</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for zone_key, icon, label, desc in zone_meta:</w:t>
            </w:r>
          </w:p>
          <w:p>
            <w:pPr>
              <w:spacing w:line="276" w:lineRule="auto" w:after="40"/>
            </w:pPr>
            <w:r>
              <w:rPr>
                <w:rFonts w:ascii="Consolas" w:hAnsi="Consolas"/>
                <w:color w:val="1F2937"/>
                <w:sz w:val="17"/>
              </w:rPr>
              <w:t xml:space="preserve">            items = recs.get(zone_key, [])</w:t>
            </w:r>
          </w:p>
          <w:p>
            <w:pPr>
              <w:spacing w:line="276" w:lineRule="auto" w:after="40"/>
            </w:pPr>
            <w:r>
              <w:rPr>
                <w:rFonts w:ascii="Consolas" w:hAnsi="Consolas"/>
                <w:color w:val="1F2937"/>
                <w:sz w:val="17"/>
              </w:rPr>
              <w:t xml:space="preserve">            n_items = len(items)</w:t>
            </w:r>
          </w:p>
          <w:p>
            <w:pPr>
              <w:spacing w:line="276" w:lineRule="auto" w:after="40"/>
            </w:pPr>
            <w:r>
              <w:rPr>
                <w:rFonts w:ascii="Consolas" w:hAnsi="Consolas"/>
                <w:color w:val="1F2937"/>
                <w:sz w:val="17"/>
              </w:rPr>
              <w:t xml:space="preserve">            color = ZONE_COLORS.get(zone_key, "#64748B")</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Tạo tiêu đề mượt mà cho từng Expander</w:t>
            </w:r>
          </w:p>
          <w:p>
            <w:pPr>
              <w:spacing w:line="276" w:lineRule="auto" w:after="40"/>
            </w:pPr>
            <w:r>
              <w:rPr>
                <w:rFonts w:ascii="Consolas" w:hAnsi="Consolas"/>
                <w:color w:val="1F2937"/>
                <w:sz w:val="17"/>
              </w:rPr>
              <w:t xml:space="preserve">            expander_title = f"{icon} {label} ({n_items} task)"</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Mặc định chỉ mở Green Light (hoặc mở vùng có task), các vùng khác đóng</w:t>
            </w:r>
          </w:p>
          <w:p>
            <w:pPr>
              <w:spacing w:line="276" w:lineRule="auto" w:after="40"/>
            </w:pPr>
            <w:r>
              <w:rPr>
                <w:rFonts w:ascii="Consolas" w:hAnsi="Consolas"/>
                <w:color w:val="1F2937"/>
                <w:sz w:val="17"/>
              </w:rPr>
              <w:t xml:space="preserve">            is_default_open = (zone_key == "Green Light" and n_items &gt; 0)</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with st.expander(expander_title, expanded=is_default_open):</w:t>
            </w:r>
          </w:p>
          <w:p>
            <w:pPr>
              <w:spacing w:line="276" w:lineRule="auto" w:after="40"/>
            </w:pPr>
            <w:r>
              <w:rPr>
                <w:rFonts w:ascii="Consolas" w:hAnsi="Consolas"/>
                <w:color w:val="1F2937"/>
                <w:sz w:val="17"/>
              </w:rPr>
              <w:t xml:space="preserve">                st.markdown(f"&lt;span style='color:{color}; font-weight:600;'&gt;{desc}&lt;/span&gt;", unsafe_allow_html=True)</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not items:</w:t>
            </w:r>
          </w:p>
          <w:p>
            <w:pPr>
              <w:spacing w:line="276" w:lineRule="auto" w:after="40"/>
            </w:pPr>
            <w:r>
              <w:rPr>
                <w:rFonts w:ascii="Consolas" w:hAnsi="Consolas"/>
                <w:color w:val="1F2937"/>
                <w:sz w:val="17"/>
              </w:rPr>
              <w:t xml:space="preserve">                    st.info(f"Không có task nào thuộc vùng {zone_key} ở ngưỡng cấu hình hiện tại.")</w:t>
            </w:r>
          </w:p>
          <w:p>
            <w:pPr>
              <w:spacing w:line="276" w:lineRule="auto" w:after="40"/>
            </w:pPr>
            <w:r>
              <w:rPr>
                <w:rFonts w:ascii="Consolas" w:hAnsi="Consolas"/>
                <w:color w:val="1F2937"/>
                <w:sz w:val="17"/>
              </w:rPr>
              <w:t xml:space="preserve">                else:</w:t>
            </w:r>
          </w:p>
          <w:p>
            <w:pPr>
              <w:spacing w:line="276" w:lineRule="auto" w:after="40"/>
            </w:pPr>
            <w:r>
              <w:rPr>
                <w:rFonts w:ascii="Consolas" w:hAnsi="Consolas"/>
                <w:color w:val="1F2937"/>
                <w:sz w:val="17"/>
              </w:rPr>
              <w:t xml:space="preserve">                    for item in items:</w:t>
            </w:r>
          </w:p>
          <w:p>
            <w:pPr>
              <w:spacing w:line="276" w:lineRule="auto" w:after="40"/>
            </w:pPr>
            <w:r>
              <w:rPr>
                <w:rFonts w:ascii="Consolas" w:hAnsi="Consolas"/>
                <w:color w:val="1F2937"/>
                <w:sz w:val="17"/>
              </w:rPr>
              <w:t xml:space="preserve">                        key_tuple = (item["task_id"], item["occupation"], zone_key)</w:t>
            </w:r>
          </w:p>
          <w:p>
            <w:pPr>
              <w:spacing w:line="276" w:lineRule="auto" w:after="40"/>
            </w:pPr>
            <w:r>
              <w:rPr>
                <w:rFonts w:ascii="Consolas" w:hAnsi="Consolas"/>
                <w:color w:val="1F2937"/>
                <w:sz w:val="17"/>
              </w:rPr>
              <w:t xml:space="preserve">                        is_checked = key_tuple in st.session_state.selected_task_keys</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Hộp hiển thị từng task trong cụm</w:t>
            </w:r>
          </w:p>
          <w:p>
            <w:pPr>
              <w:spacing w:line="276" w:lineRule="auto" w:after="40"/>
            </w:pPr>
            <w:r>
              <w:rPr>
                <w:rFonts w:ascii="Consolas" w:hAnsi="Consolas"/>
                <w:color w:val="1F2937"/>
                <w:sz w:val="17"/>
              </w:rPr>
              <w:t xml:space="preserve">                        with st.container(border=True):</w:t>
            </w:r>
          </w:p>
          <w:p>
            <w:pPr>
              <w:spacing w:line="276" w:lineRule="auto" w:after="40"/>
            </w:pPr>
            <w:r>
              <w:rPr>
                <w:rFonts w:ascii="Consolas" w:hAnsi="Consolas"/>
                <w:color w:val="1F2937"/>
                <w:sz w:val="17"/>
              </w:rPr>
              <w:t xml:space="preserve">                            c_info, c_action = st.columns([4, 1.5])</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with c_info:</w:t>
            </w:r>
          </w:p>
          <w:p>
            <w:pPr>
              <w:spacing w:line="276" w:lineRule="auto" w:after="40"/>
            </w:pPr>
            <w:r>
              <w:rPr>
                <w:rFonts w:ascii="Consolas" w:hAnsi="Consolas"/>
                <w:color w:val="1F2937"/>
                <w:sz w:val="17"/>
              </w:rPr>
              <w:t xml:space="preserve">                                st.markdown(f"**🧑⚕️ {item['occupation']}**")</w:t>
            </w:r>
          </w:p>
          <w:p>
            <w:pPr>
              <w:spacing w:line="276" w:lineRule="auto" w:after="40"/>
            </w:pPr>
            <w:r>
              <w:rPr>
                <w:rFonts w:ascii="Consolas" w:hAnsi="Consolas"/>
                <w:color w:val="1F2937"/>
                <w:sz w:val="17"/>
              </w:rPr>
              <w:t xml:space="preserve">                                st.markdown(f"📌 *{item['task']}*")</w:t>
            </w:r>
          </w:p>
          <w:p>
            <w:pPr>
              <w:spacing w:line="276" w:lineRule="auto" w:after="40"/>
            </w:pPr>
            <w:r>
              <w:rPr>
                <w:rFonts w:ascii="Consolas" w:hAnsi="Consolas"/>
                <w:color w:val="1F2937"/>
                <w:sz w:val="17"/>
              </w:rPr>
              <w:t xml:space="preserve">                                st.caption(f"🎯 Action: **{item['action']}**")</w:t>
            </w:r>
          </w:p>
          <w:p>
            <w:pPr>
              <w:spacing w:line="276" w:lineRule="auto" w:after="40"/>
            </w:pPr>
            <w:r>
              <w:rPr>
                <w:rFonts w:ascii="Consolas" w:hAnsi="Consolas"/>
                <w:color w:val="1F2937"/>
                <w:sz w:val="17"/>
              </w:rPr>
              <w:t xml:space="preserve">                                if "training_hint" in item:</w:t>
            </w:r>
          </w:p>
          <w:p>
            <w:pPr>
              <w:spacing w:line="276" w:lineRule="auto" w:after="40"/>
            </w:pPr>
            <w:r>
              <w:rPr>
                <w:rFonts w:ascii="Consolas" w:hAnsi="Consolas"/>
                <w:color w:val="1F2937"/>
                <w:sz w:val="17"/>
              </w:rPr>
              <w:t xml:space="preserve">                                    st.caption(f"💡 *Gợi ý:* {item['training_hint']}")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Bằng chứng số liệu thu gọn</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f"&lt;small style='color:#64748B;'&gt;📊 Score: &lt;b&gt;{dp.vn_number(item['priority_score'], 2)}&lt;/b&gt; | "</w:t>
            </w:r>
          </w:p>
          <w:p>
            <w:pPr>
              <w:spacing w:line="276" w:lineRule="auto" w:after="40"/>
            </w:pPr>
            <w:r>
              <w:rPr>
                <w:rFonts w:ascii="Consolas" w:hAnsi="Consolas"/>
                <w:color w:val="1F2937"/>
                <w:sz w:val="17"/>
              </w:rPr>
              <w:t xml:space="preserve">                                    f"👥 Workers: {item['n_workers']} | 🧑⚕️ Experts: {item['n_experts']} | "</w:t>
            </w:r>
          </w:p>
          <w:p>
            <w:pPr>
              <w:spacing w:line="276" w:lineRule="auto" w:after="40"/>
            </w:pPr>
            <w:r>
              <w:rPr>
                <w:rFonts w:ascii="Consolas" w:hAnsi="Consolas"/>
                <w:color w:val="1F2937"/>
                <w:sz w:val="17"/>
              </w:rPr>
              <w:t xml:space="preserve">                                    f"Gap: {dp.vn_number(item['trust_gap'], 2)}&lt;/small&gt;", </w:t>
            </w:r>
          </w:p>
          <w:p>
            <w:pPr>
              <w:spacing w:line="276" w:lineRule="auto" w:after="40"/>
            </w:pPr>
            <w:r>
              <w:rPr>
                <w:rFonts w:ascii="Consolas" w:hAnsi="Consolas"/>
                <w:color w:val="1F2937"/>
                <w:sz w:val="17"/>
              </w:rPr>
              <w:t xml:space="preserve">                                    unsafe_allow_html=True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with c_action:</w:t>
            </w:r>
          </w:p>
          <w:p>
            <w:pPr>
              <w:spacing w:line="276" w:lineRule="auto" w:after="40"/>
            </w:pPr>
            <w:r>
              <w:rPr>
                <w:rFonts w:ascii="Consolas" w:hAnsi="Consolas"/>
                <w:color w:val="1F2937"/>
                <w:sz w:val="17"/>
              </w:rPr>
              <w:t xml:space="preserve">                                st.write("") # Padding</w:t>
            </w:r>
          </w:p>
          <w:p>
            <w:pPr>
              <w:spacing w:line="276" w:lineRule="auto" w:after="40"/>
            </w:pPr>
            <w:r>
              <w:rPr>
                <w:rFonts w:ascii="Consolas" w:hAnsi="Consolas"/>
                <w:color w:val="1F2937"/>
                <w:sz w:val="17"/>
              </w:rPr>
              <w:t xml:space="preserve">                                # Checkbox chọn đưa vào lộ trình</w:t>
            </w:r>
          </w:p>
          <w:p>
            <w:pPr>
              <w:spacing w:line="276" w:lineRule="auto" w:after="40"/>
            </w:pPr>
            <w:r>
              <w:rPr>
                <w:rFonts w:ascii="Consolas" w:hAnsi="Consolas"/>
                <w:color w:val="1F2937"/>
                <w:sz w:val="17"/>
              </w:rPr>
              <w:t xml:space="preserve">                                new_val = st.checkbox(</w:t>
            </w:r>
          </w:p>
          <w:p>
            <w:pPr>
              <w:spacing w:line="276" w:lineRule="auto" w:after="40"/>
            </w:pPr>
            <w:r>
              <w:rPr>
                <w:rFonts w:ascii="Consolas" w:hAnsi="Consolas"/>
                <w:color w:val="1F2937"/>
                <w:sz w:val="17"/>
              </w:rPr>
              <w:t xml:space="preserve">                                    "➕ Chọn", </w:t>
            </w:r>
          </w:p>
          <w:p>
            <w:pPr>
              <w:spacing w:line="276" w:lineRule="auto" w:after="40"/>
            </w:pPr>
            <w:r>
              <w:rPr>
                <w:rFonts w:ascii="Consolas" w:hAnsi="Consolas"/>
                <w:color w:val="1F2937"/>
                <w:sz w:val="17"/>
              </w:rPr>
              <w:t xml:space="preserve">                                    value=is_checked, </w:t>
            </w:r>
          </w:p>
          <w:p>
            <w:pPr>
              <w:spacing w:line="276" w:lineRule="auto" w:after="40"/>
            </w:pPr>
            <w:r>
              <w:rPr>
                <w:rFonts w:ascii="Consolas" w:hAnsi="Consolas"/>
                <w:color w:val="1F2937"/>
                <w:sz w:val="17"/>
              </w:rPr>
              <w:t xml:space="preserve">                                    key=f"chk_{zone_key}_{item['task_id']}_{item['occupation']}"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new_val and not is_checked:</w:t>
            </w:r>
          </w:p>
          <w:p>
            <w:pPr>
              <w:spacing w:line="276" w:lineRule="auto" w:after="40"/>
            </w:pPr>
            <w:r>
              <w:rPr>
                <w:rFonts w:ascii="Consolas" w:hAnsi="Consolas"/>
                <w:color w:val="1F2937"/>
                <w:sz w:val="17"/>
              </w:rPr>
              <w:t xml:space="preserve">                                    st.session_state.selected_task_keys.add(key_tuple)</w:t>
            </w:r>
          </w:p>
          <w:p>
            <w:pPr>
              <w:spacing w:line="276" w:lineRule="auto" w:after="40"/>
            </w:pPr>
            <w:r>
              <w:rPr>
                <w:rFonts w:ascii="Consolas" w:hAnsi="Consolas"/>
                <w:color w:val="1F2937"/>
                <w:sz w:val="17"/>
              </w:rPr>
              <w:t xml:space="preserve">                                    st.rerun() # Rerun để cập nhật ngay lập tức sang Ô Summary bên phải</w:t>
            </w:r>
          </w:p>
          <w:p>
            <w:pPr>
              <w:spacing w:line="276" w:lineRule="auto" w:after="40"/>
            </w:pPr>
            <w:r>
              <w:rPr>
                <w:rFonts w:ascii="Consolas" w:hAnsi="Consolas"/>
                <w:color w:val="1F2937"/>
                <w:sz w:val="17"/>
              </w:rPr>
              <w:t xml:space="preserve">                                elif (not new_val) and is_checked:</w:t>
            </w:r>
          </w:p>
          <w:p>
            <w:pPr>
              <w:spacing w:line="276" w:lineRule="auto" w:after="40"/>
            </w:pPr>
            <w:r>
              <w:rPr>
                <w:rFonts w:ascii="Consolas" w:hAnsi="Consolas"/>
                <w:color w:val="1F2937"/>
                <w:sz w:val="17"/>
              </w:rPr>
              <w:t xml:space="preserve">                                    st.session_state.selected_task_keys.discard(key_tuple)</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 ==========================================</w:t>
            </w:r>
          </w:p>
          <w:p>
            <w:pPr>
              <w:spacing w:line="276" w:lineRule="auto" w:after="40"/>
            </w:pPr>
            <w:r>
              <w:rPr>
                <w:rFonts w:ascii="Consolas" w:hAnsi="Consolas"/>
                <w:color w:val="1F2937"/>
                <w:sz w:val="17"/>
              </w:rPr>
              <w:t xml:space="preserve">    # CỘT PHẢI: Ô TỔNG HỢP DANH SÁCH ĐÃ CHỌN (STICKY SUMMARY)</w:t>
            </w:r>
          </w:p>
          <w:p>
            <w:pPr>
              <w:spacing w:line="276" w:lineRule="auto" w:after="40"/>
            </w:pPr>
            <w:r>
              <w:rPr>
                <w:rFonts w:ascii="Consolas" w:hAnsi="Consolas"/>
                <w:color w:val="1F2937"/>
                <w:sz w:val="17"/>
              </w:rPr>
              <w:t xml:space="preserve">    # ==========================================</w:t>
            </w:r>
          </w:p>
          <w:p>
            <w:pPr>
              <w:spacing w:line="276" w:lineRule="auto" w:after="40"/>
            </w:pPr>
            <w:r>
              <w:rPr>
                <w:rFonts w:ascii="Consolas" w:hAnsi="Consolas"/>
                <w:color w:val="1F2937"/>
                <w:sz w:val="17"/>
              </w:rPr>
              <w:t xml:space="preserve">    with col_right:</w:t>
            </w:r>
          </w:p>
          <w:p>
            <w:pPr>
              <w:spacing w:line="276" w:lineRule="auto" w:after="40"/>
            </w:pPr>
            <w:r>
              <w:rPr>
                <w:rFonts w:ascii="Consolas" w:hAnsi="Consolas"/>
                <w:color w:val="1F2937"/>
                <w:sz w:val="17"/>
              </w:rPr>
              <w:t xml:space="preserve">        st.subheader("🛒 Danh sách đã chọn")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Ô container chứa danh sách</w:t>
            </w:r>
          </w:p>
          <w:p>
            <w:pPr>
              <w:spacing w:line="276" w:lineRule="auto" w:after="40"/>
            </w:pPr>
            <w:r>
              <w:rPr>
                <w:rFonts w:ascii="Consolas" w:hAnsi="Consolas"/>
                <w:color w:val="1F2937"/>
                <w:sz w:val="17"/>
              </w:rPr>
              <w:t xml:space="preserve">        with st.container(border=True):</w:t>
            </w:r>
          </w:p>
          <w:p>
            <w:pPr>
              <w:spacing w:line="276" w:lineRule="auto" w:after="40"/>
            </w:pPr>
            <w:r>
              <w:rPr>
                <w:rFonts w:ascii="Consolas" w:hAnsi="Consolas"/>
                <w:color w:val="1F2937"/>
                <w:sz w:val="17"/>
              </w:rPr>
              <w:t xml:space="preserve">            selected_list = list(st.session_state.selected_task_keys)</w:t>
            </w:r>
          </w:p>
          <w:p>
            <w:pPr>
              <w:spacing w:line="276" w:lineRule="auto" w:after="40"/>
            </w:pPr>
            <w:r>
              <w:rPr>
                <w:rFonts w:ascii="Consolas" w:hAnsi="Consolas"/>
                <w:color w:val="1F2937"/>
                <w:sz w:val="17"/>
              </w:rPr>
              <w:t xml:space="preserve">            n_selected = len(selected_list)</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f"&lt;div style='background:#EEF2FF; padding:12px; border-radius:10px; border-left:4px solid #4F46E5; margin-bottom:12px;'&gt;"</w:t>
            </w:r>
          </w:p>
          <w:p>
            <w:pPr>
              <w:spacing w:line="276" w:lineRule="auto" w:after="40"/>
            </w:pPr>
            <w:r>
              <w:rPr>
                <w:rFonts w:ascii="Consolas" w:hAnsi="Consolas"/>
                <w:color w:val="1F2937"/>
                <w:sz w:val="17"/>
              </w:rPr>
              <w:t xml:space="preserve">                f"&lt;h4 style='margin:0; color:#1E1B4B !important;'&gt;Đã chọn: &lt;b&gt;{n_selected}&lt;/b&gt; task&lt;/h4&gt;"</w:t>
            </w:r>
          </w:p>
          <w:p>
            <w:pPr>
              <w:spacing w:line="276" w:lineRule="auto" w:after="40"/>
            </w:pPr>
            <w:r>
              <w:rPr>
                <w:rFonts w:ascii="Consolas" w:hAnsi="Consolas"/>
                <w:color w:val="1F2937"/>
                <w:sz w:val="17"/>
              </w:rPr>
              <w:t xml:space="preserve">                f"&lt;span style='font-size:0.8rem; color:#4338CA;'&gt;Các task này sẽ được chuyển trực tiếp sang Trang 5 &amp; 6.&lt;/span&gt;"</w:t>
            </w:r>
          </w:p>
          <w:p>
            <w:pPr>
              <w:spacing w:line="276" w:lineRule="auto" w:after="40"/>
            </w:pPr>
            <w:r>
              <w:rPr>
                <w:rFonts w:ascii="Consolas" w:hAnsi="Consolas"/>
                <w:color w:val="1F2937"/>
                <w:sz w:val="17"/>
              </w:rPr>
              <w:t xml:space="preserve">                f"&lt;/div&gt;", </w:t>
            </w:r>
          </w:p>
          <w:p>
            <w:pPr>
              <w:spacing w:line="276" w:lineRule="auto" w:after="40"/>
            </w:pPr>
            <w:r>
              <w:rPr>
                <w:rFonts w:ascii="Consolas" w:hAnsi="Consolas"/>
                <w:color w:val="1F2937"/>
                <w:sz w:val="17"/>
              </w:rPr>
              <w:t xml:space="preserve">                unsafe_allow_html=True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n_selected == 0:</w:t>
            </w:r>
          </w:p>
          <w:p>
            <w:pPr>
              <w:spacing w:line="276" w:lineRule="auto" w:after="40"/>
            </w:pPr>
            <w:r>
              <w:rPr>
                <w:rFonts w:ascii="Consolas" w:hAnsi="Consolas"/>
                <w:color w:val="1F2937"/>
                <w:sz w:val="17"/>
              </w:rPr>
              <w:t xml:space="preserve">                st.warning("⚠️ Chưa có task nào được chọn.\n\n👉 *Hãy mở các vùng bên trái và tick chọn task bạn muốn đưa vào lộ trình triển khai.*")</w:t>
            </w:r>
          </w:p>
          <w:p>
            <w:pPr>
              <w:spacing w:line="276" w:lineRule="auto" w:after="40"/>
            </w:pPr>
            <w:r>
              <w:rPr>
                <w:rFonts w:ascii="Consolas" w:hAnsi="Consolas"/>
                <w:color w:val="1F2937"/>
                <w:sz w:val="17"/>
              </w:rPr>
              <w:t xml:space="preserve">            else:</w:t>
            </w:r>
          </w:p>
          <w:p>
            <w:pPr>
              <w:spacing w:line="276" w:lineRule="auto" w:after="40"/>
            </w:pPr>
            <w:r>
              <w:rPr>
                <w:rFonts w:ascii="Consolas" w:hAnsi="Consolas"/>
                <w:color w:val="1F2937"/>
                <w:sz w:val="17"/>
              </w:rPr>
              <w:t xml:space="preserve">                # Nút xóa nhanh tất cả</w:t>
            </w:r>
          </w:p>
          <w:p>
            <w:pPr>
              <w:spacing w:line="276" w:lineRule="auto" w:after="40"/>
            </w:pPr>
            <w:r>
              <w:rPr>
                <w:rFonts w:ascii="Consolas" w:hAnsi="Consolas"/>
                <w:color w:val="1F2937"/>
                <w:sz w:val="17"/>
              </w:rPr>
              <w:t xml:space="preserve">                if st.button("🗑️ Xóa tất cả lựa chọn", type="secondary", width="stretch"):</w:t>
            </w:r>
          </w:p>
          <w:p>
            <w:pPr>
              <w:spacing w:line="276" w:lineRule="auto" w:after="40"/>
            </w:pPr>
            <w:r>
              <w:rPr>
                <w:rFonts w:ascii="Consolas" w:hAnsi="Consolas"/>
                <w:color w:val="1F2937"/>
                <w:sz w:val="17"/>
              </w:rPr>
              <w:t xml:space="preserve">                    st.session_state.selected_task_keys.clear()</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st.write("")</w:t>
            </w:r>
          </w:p>
          <w:p>
            <w:pPr>
              <w:spacing w:line="276" w:lineRule="auto" w:after="40"/>
            </w:pPr>
            <w:r>
              <w:rPr>
                <w:rFonts w:ascii="Consolas" w:hAnsi="Consolas"/>
                <w:color w:val="1F2937"/>
                <w:sz w:val="17"/>
              </w:rPr>
              <w:t xml:space="preserve">                # Hiển thị list task đã chọn với thanh cuộn (Scrollable container nếu quá dài)</w:t>
            </w:r>
          </w:p>
          <w:p>
            <w:pPr>
              <w:spacing w:line="276" w:lineRule="auto" w:after="40"/>
            </w:pPr>
            <w:r>
              <w:rPr>
                <w:rFonts w:ascii="Consolas" w:hAnsi="Consolas"/>
                <w:color w:val="1F2937"/>
                <w:sz w:val="17"/>
              </w:rPr>
              <w:t xml:space="preserve">                with st.container(height=380, border=False):</w:t>
            </w:r>
          </w:p>
          <w:p>
            <w:pPr>
              <w:spacing w:line="276" w:lineRule="auto" w:after="40"/>
            </w:pPr>
            <w:r>
              <w:rPr>
                <w:rFonts w:ascii="Consolas" w:hAnsi="Consolas"/>
                <w:color w:val="1F2937"/>
                <w:sz w:val="17"/>
              </w:rPr>
              <w:t xml:space="preserve">                    for idx, (t_id, occ, zone) in enumerate(selected_list, 1):</w:t>
            </w:r>
          </w:p>
          <w:p>
            <w:pPr>
              <w:spacing w:line="276" w:lineRule="auto" w:after="40"/>
            </w:pPr>
            <w:r>
              <w:rPr>
                <w:rFonts w:ascii="Consolas" w:hAnsi="Consolas"/>
                <w:color w:val="1F2937"/>
                <w:sz w:val="17"/>
              </w:rPr>
              <w:t xml:space="preserve">                        color = ZONE_COLORS.get(zone, "#64748B")</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Thẻ từng item đã chọn</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f"&lt;div style='padding:8px 10px; margin-bottom:8px; border:1px solid #E2E8F0; border-radius:8px; background:white;'&gt;"</w:t>
            </w:r>
          </w:p>
          <w:p>
            <w:pPr>
              <w:spacing w:line="276" w:lineRule="auto" w:after="40"/>
            </w:pPr>
            <w:r>
              <w:rPr>
                <w:rFonts w:ascii="Consolas" w:hAnsi="Consolas"/>
                <w:color w:val="1F2937"/>
                <w:sz w:val="17"/>
              </w:rPr>
              <w:t xml:space="preserve">                            f"&lt;div style='display:flex; justify-content:space-between; align-items:center; margin-bottom:4px;'&gt;"</w:t>
            </w:r>
          </w:p>
          <w:p>
            <w:pPr>
              <w:spacing w:line="276" w:lineRule="auto" w:after="40"/>
            </w:pPr>
            <w:r>
              <w:rPr>
                <w:rFonts w:ascii="Consolas" w:hAnsi="Consolas"/>
                <w:color w:val="1F2937"/>
                <w:sz w:val="17"/>
              </w:rPr>
              <w:t xml:space="preserve">                            f"&lt;span style='font-size:0.75rem; font-weight:700; color:white; background:{color}; padding:2px 8px; border-radius:10px;'&gt;{zone}&lt;/span&gt;"</w:t>
            </w:r>
          </w:p>
          <w:p>
            <w:pPr>
              <w:spacing w:line="276" w:lineRule="auto" w:after="40"/>
            </w:pPr>
            <w:r>
              <w:rPr>
                <w:rFonts w:ascii="Consolas" w:hAnsi="Consolas"/>
                <w:color w:val="1F2937"/>
                <w:sz w:val="17"/>
              </w:rPr>
              <w:t xml:space="preserve">                            f"&lt;span style='font-size:0.75rem; color:#94A3B8;'&gt;ID: {t_id}&lt;/span&gt;"</w:t>
            </w:r>
          </w:p>
          <w:p>
            <w:pPr>
              <w:spacing w:line="276" w:lineRule="auto" w:after="40"/>
            </w:pPr>
            <w:r>
              <w:rPr>
                <w:rFonts w:ascii="Consolas" w:hAnsi="Consolas"/>
                <w:color w:val="1F2937"/>
                <w:sz w:val="17"/>
              </w:rPr>
              <w:t xml:space="preserve">                            f"&lt;/div&gt;"</w:t>
            </w:r>
          </w:p>
          <w:p>
            <w:pPr>
              <w:spacing w:line="276" w:lineRule="auto" w:after="40"/>
            </w:pPr>
            <w:r>
              <w:rPr>
                <w:rFonts w:ascii="Consolas" w:hAnsi="Consolas"/>
                <w:color w:val="1F2937"/>
                <w:sz w:val="17"/>
              </w:rPr>
              <w:t xml:space="preserve">                            f"&lt;div style='font-weight:600; font-size:0.85rem; color:#1E1B4B;'&gt;{occ}&lt;/div&gt;"</w:t>
            </w:r>
          </w:p>
          <w:p>
            <w:pPr>
              <w:spacing w:line="276" w:lineRule="auto" w:after="40"/>
            </w:pPr>
            <w:r>
              <w:rPr>
                <w:rFonts w:ascii="Consolas" w:hAnsi="Consolas"/>
                <w:color w:val="1F2937"/>
                <w:sz w:val="17"/>
              </w:rPr>
              <w:t xml:space="preserve">                            f"&lt;/div&gt;", </w:t>
            </w:r>
          </w:p>
          <w:p>
            <w:pPr>
              <w:spacing w:line="276" w:lineRule="auto" w:after="40"/>
            </w:pPr>
            <w:r>
              <w:rPr>
                <w:rFonts w:ascii="Consolas" w:hAnsi="Consolas"/>
                <w:color w:val="1F2937"/>
                <w:sz w:val="17"/>
              </w:rPr>
              <w:t xml:space="preserve">                            unsafe_allow_html=True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st.divider()</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w:t>
            </w:r>
          </w:p>
          <w:p>
            <w:pPr>
              <w:spacing w:line="276" w:lineRule="auto" w:after="40"/>
            </w:pPr>
            <w:r>
              <w:rPr>
                <w:rFonts w:ascii="Consolas" w:hAnsi="Consolas"/>
                <w:color w:val="1F2937"/>
                <w:sz w:val="17"/>
              </w:rPr>
              <w:t xml:space="preserve">            # NÚT ĐIỀU HƯỚNG LIỀN MẠCH SANG TRANG 5</w:t>
            </w:r>
          </w:p>
          <w:p>
            <w:pPr>
              <w:spacing w:line="276" w:lineRule="auto" w:after="40"/>
            </w:pPr>
            <w:r>
              <w:rPr>
                <w:rFonts w:ascii="Consolas" w:hAnsi="Consolas"/>
                <w:color w:val="1F2937"/>
                <w:sz w:val="17"/>
              </w:rPr>
              <w:t xml:space="preserve">            # ==========================================</w:t>
            </w:r>
          </w:p>
          <w:p>
            <w:pPr>
              <w:spacing w:line="276" w:lineRule="auto" w:after="40"/>
            </w:pPr>
            <w:r>
              <w:rPr>
                <w:rFonts w:ascii="Consolas" w:hAnsi="Consolas"/>
                <w:color w:val="1F2937"/>
                <w:sz w:val="17"/>
              </w:rPr>
              <w:t xml:space="preserve">            if st.button("🛣️ Xây dựng lộ trình (Trang 5) ➔", type="primary", width="stretch", disabled=(n_selected == 0)):</w:t>
            </w:r>
          </w:p>
          <w:p>
            <w:pPr>
              <w:spacing w:line="276" w:lineRule="auto" w:after="40"/>
            </w:pPr>
            <w:r>
              <w:rPr>
                <w:rFonts w:ascii="Consolas" w:hAnsi="Consolas"/>
                <w:color w:val="1F2937"/>
                <w:sz w:val="17"/>
              </w:rPr>
              <w:t xml:space="preserve">                goto("5. Lộ trình triển khai")</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n_selected &gt; 0:</w:t>
            </w:r>
          </w:p>
          <w:p>
            <w:pPr>
              <w:spacing w:line="276" w:lineRule="auto" w:after="40"/>
            </w:pPr>
            <w:r>
              <w:rPr>
                <w:rFonts w:ascii="Consolas" w:hAnsi="Consolas"/>
                <w:color w:val="1F2937"/>
                <w:sz w:val="17"/>
              </w:rPr>
              <w:t xml:space="preserve">                st.caption("💡 *Nhấn nút trên để tự động chuyển sang trang cấu hình Gantt &amp; RACI.*")</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_selected_items_from_state(scope, task_level: pd.DataFrame):</w:t>
            </w:r>
          </w:p>
          <w:p>
            <w:pPr>
              <w:spacing w:line="276" w:lineRule="auto" w:after="40"/>
            </w:pPr>
            <w:r>
              <w:rPr>
                <w:rFonts w:ascii="Consolas" w:hAnsi="Consolas"/>
                <w:color w:val="1F2937"/>
                <w:sz w:val="17"/>
              </w:rPr>
              <w:t xml:space="preserve">    """Tái tạo list[dict] đầy đủ cho các task đã chọn ở Trang 4, dùng cho Trang 5 &amp; 6."""</w:t>
            </w:r>
          </w:p>
          <w:p>
            <w:pPr>
              <w:spacing w:line="276" w:lineRule="auto" w:after="40"/>
            </w:pPr>
            <w:r>
              <w:rPr>
                <w:rFonts w:ascii="Consolas" w:hAnsi="Consolas"/>
                <w:color w:val="1F2937"/>
                <w:sz w:val="17"/>
              </w:rPr>
              <w:t xml:space="preserve">    recs, scored = rec_engine.build_recommendations(</w:t>
            </w:r>
          </w:p>
          <w:p>
            <w:pPr>
              <w:spacing w:line="276" w:lineRule="auto" w:after="40"/>
            </w:pPr>
            <w:r>
              <w:rPr>
                <w:rFonts w:ascii="Consolas" w:hAnsi="Consolas"/>
                <w:color w:val="1F2937"/>
                <w:sz w:val="17"/>
              </w:rPr>
              <w:t xml:space="preserve">        task_level, scope["audited_desires"], capacity_threshold=st.session_state.capacity_threshold</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lookup = {}</w:t>
            </w:r>
          </w:p>
          <w:p>
            <w:pPr>
              <w:spacing w:line="276" w:lineRule="auto" w:after="40"/>
            </w:pPr>
            <w:r>
              <w:rPr>
                <w:rFonts w:ascii="Consolas" w:hAnsi="Consolas"/>
                <w:color w:val="1F2937"/>
                <w:sz w:val="17"/>
              </w:rPr>
              <w:t xml:space="preserve">    for zone, items_list in recs.items():</w:t>
            </w:r>
          </w:p>
          <w:p>
            <w:pPr>
              <w:spacing w:line="276" w:lineRule="auto" w:after="40"/>
            </w:pPr>
            <w:r>
              <w:rPr>
                <w:rFonts w:ascii="Consolas" w:hAnsi="Consolas"/>
                <w:color w:val="1F2937"/>
                <w:sz w:val="17"/>
              </w:rPr>
              <w:t xml:space="preserve">        for item in items_list:</w:t>
            </w:r>
          </w:p>
          <w:p>
            <w:pPr>
              <w:spacing w:line="276" w:lineRule="auto" w:after="40"/>
            </w:pPr>
            <w:r>
              <w:rPr>
                <w:rFonts w:ascii="Consolas" w:hAnsi="Consolas"/>
                <w:color w:val="1F2937"/>
                <w:sz w:val="17"/>
              </w:rPr>
              <w:t xml:space="preserve">            lookup[(item["task_id"], item["occupation"], zone)] = item</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selected_items = []</w:t>
            </w:r>
          </w:p>
          <w:p>
            <w:pPr>
              <w:spacing w:line="276" w:lineRule="auto" w:after="40"/>
            </w:pPr>
            <w:r>
              <w:rPr>
                <w:rFonts w:ascii="Consolas" w:hAnsi="Consolas"/>
                <w:color w:val="1F2937"/>
                <w:sz w:val="17"/>
              </w:rPr>
              <w:t xml:space="preserve">    for key in st.session_state.selected_task_keys:</w:t>
            </w:r>
          </w:p>
          <w:p>
            <w:pPr>
              <w:spacing w:line="276" w:lineRule="auto" w:after="40"/>
            </w:pPr>
            <w:r>
              <w:rPr>
                <w:rFonts w:ascii="Consolas" w:hAnsi="Consolas"/>
                <w:color w:val="1F2937"/>
                <w:sz w:val="17"/>
              </w:rPr>
              <w:t xml:space="preserve">        item = lookup.get(key)</w:t>
            </w:r>
          </w:p>
          <w:p>
            <w:pPr>
              <w:spacing w:line="276" w:lineRule="auto" w:after="40"/>
            </w:pPr>
            <w:r>
              <w:rPr>
                <w:rFonts w:ascii="Consolas" w:hAnsi="Consolas"/>
                <w:color w:val="1F2937"/>
                <w:sz w:val="17"/>
              </w:rPr>
              <w:t xml:space="preserve">        if item is not None:</w:t>
            </w:r>
          </w:p>
          <w:p>
            <w:pPr>
              <w:spacing w:line="276" w:lineRule="auto" w:after="40"/>
            </w:pPr>
            <w:r>
              <w:rPr>
                <w:rFonts w:ascii="Consolas" w:hAnsi="Consolas"/>
                <w:color w:val="1F2937"/>
                <w:sz w:val="17"/>
              </w:rPr>
              <w:t xml:space="preserve">            selected_items.append(item)</w:t>
            </w:r>
          </w:p>
          <w:p>
            <w:pPr>
              <w:spacing w:line="276" w:lineRule="auto" w:after="40"/>
            </w:pPr>
            <w:r>
              <w:rPr>
                <w:rFonts w:ascii="Consolas" w:hAnsi="Consolas"/>
                <w:color w:val="1F2937"/>
                <w:sz w:val="17"/>
              </w:rPr>
              <w:t xml:space="preserve">    return selected_items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Trang 5 — Quy trình &amp; lộ trình triển khai (TRANG TRỌNG TÂM)</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page_5(scope, task_level):</w:t>
            </w:r>
          </w:p>
          <w:p>
            <w:pPr>
              <w:spacing w:line="276" w:lineRule="auto" w:after="40"/>
            </w:pPr>
            <w:r>
              <w:rPr>
                <w:rFonts w:ascii="Consolas" w:hAnsi="Consolas"/>
                <w:color w:val="1F2937"/>
                <w:sz w:val="17"/>
              </w:rPr>
              <w:t xml:space="preserve">    st.title("🛣️ Quy trình &amp; lộ trình triển khai")</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selected_items = _selected_items_from_state(scope, task_level)</w:t>
            </w:r>
          </w:p>
          <w:p>
            <w:pPr>
              <w:spacing w:line="276" w:lineRule="auto" w:after="40"/>
            </w:pPr>
            <w:r>
              <w:rPr>
                <w:rFonts w:ascii="Consolas" w:hAnsi="Consolas"/>
                <w:color w:val="1F2937"/>
                <w:sz w:val="17"/>
              </w:rPr>
              <w:t xml:space="preserve">    if not selected_items:</w:t>
            </w:r>
          </w:p>
          <w:p>
            <w:pPr>
              <w:spacing w:line="276" w:lineRule="auto" w:after="40"/>
            </w:pPr>
            <w:r>
              <w:rPr>
                <w:rFonts w:ascii="Consolas" w:hAnsi="Consolas"/>
                <w:color w:val="1F2937"/>
                <w:sz w:val="17"/>
              </w:rPr>
              <w:t xml:space="preserve">        st.warning(</w:t>
            </w:r>
          </w:p>
          <w:p>
            <w:pPr>
              <w:spacing w:line="276" w:lineRule="auto" w:after="40"/>
            </w:pPr>
            <w:r>
              <w:rPr>
                <w:rFonts w:ascii="Consolas" w:hAnsi="Consolas"/>
                <w:color w:val="1F2937"/>
                <w:sz w:val="17"/>
              </w:rPr>
              <w:t xml:space="preserve">            "⚠️ Chưa có task nào được chọn. Quay lại Trang 4, tick '➕ Đưa vào lộ trình' cho "</w:t>
            </w:r>
          </w:p>
          <w:p>
            <w:pPr>
              <w:spacing w:line="276" w:lineRule="auto" w:after="40"/>
            </w:pPr>
            <w:r>
              <w:rPr>
                <w:rFonts w:ascii="Consolas" w:hAnsi="Consolas"/>
                <w:color w:val="1F2937"/>
                <w:sz w:val="17"/>
              </w:rPr>
              <w:t xml:space="preserve">            "các task muốn lên kế hoạch."</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st.button("← Quay lại Trang 4", type="secondary"):</w:t>
            </w:r>
          </w:p>
          <w:p>
            <w:pPr>
              <w:spacing w:line="276" w:lineRule="auto" w:after="40"/>
            </w:pPr>
            <w:r>
              <w:rPr>
                <w:rFonts w:ascii="Consolas" w:hAnsi="Consolas"/>
                <w:color w:val="1F2937"/>
                <w:sz w:val="17"/>
              </w:rPr>
              <w:t xml:space="preserve">            goto("4. Bộ khuyến nghị theo vùng")</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t xml:space="preserve">        return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st.caption(f"Đang lên lộ trình cho **{len(selected_items)} task** đã chọn ở Trang 4.")</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Gantt chart — 4 giai đoạn chuẩn")</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"**Discovery** (Tuần 1-2) → **Pilot** (Tuần 3-10, chỉ Green Light) → "</w:t>
            </w:r>
          </w:p>
          <w:p>
            <w:pPr>
              <w:spacing w:line="276" w:lineRule="auto" w:after="40"/>
            </w:pPr>
            <w:r>
              <w:rPr>
                <w:rFonts w:ascii="Consolas" w:hAnsi="Consolas"/>
                <w:color w:val="1F2937"/>
                <w:sz w:val="17"/>
              </w:rPr>
              <w:t xml:space="preserve">        "**Scale hoặc Hold** (Tuần 11-14, điểm quyết định go/no-go) → "</w:t>
            </w:r>
          </w:p>
          <w:p>
            <w:pPr>
              <w:spacing w:line="276" w:lineRule="auto" w:after="40"/>
            </w:pPr>
            <w:r>
              <w:rPr>
                <w:rFonts w:ascii="Consolas" w:hAnsi="Consolas"/>
                <w:color w:val="1F2937"/>
                <w:sz w:val="17"/>
              </w:rPr>
              <w:t xml:space="preserve">        "**Governance &amp; Monitoring** (liên tục)."</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gantt_df = roadmap.build_gantt_rows(selected_items)</w:t>
            </w:r>
          </w:p>
          <w:p>
            <w:pPr>
              <w:spacing w:line="276" w:lineRule="auto" w:after="40"/>
            </w:pPr>
            <w:r>
              <w:rPr>
                <w:rFonts w:ascii="Consolas" w:hAnsi="Consolas"/>
                <w:color w:val="1F2937"/>
                <w:sz w:val="17"/>
              </w:rPr>
              <w:t xml:space="preserve">    fig = roadmap.render_gantt_figure(gantt_df)</w:t>
            </w:r>
          </w:p>
          <w:p>
            <w:pPr>
              <w:spacing w:line="276" w:lineRule="auto" w:after="40"/>
            </w:pPr>
            <w:r>
              <w:rPr>
                <w:rFonts w:ascii="Consolas" w:hAnsi="Consolas"/>
                <w:color w:val="1F2937"/>
                <w:sz w:val="17"/>
              </w:rPr>
              <w:t xml:space="preserve">    if fig is not None:</w:t>
            </w:r>
          </w:p>
          <w:p>
            <w:pPr>
              <w:spacing w:line="276" w:lineRule="auto" w:after="40"/>
            </w:pPr>
            <w:r>
              <w:rPr>
                <w:rFonts w:ascii="Consolas" w:hAnsi="Consolas"/>
                <w:color w:val="1F2937"/>
                <w:sz w:val="17"/>
              </w:rPr>
              <w:t xml:space="preserve">        fig.update_layout(plot_bgcolor="white")</w:t>
            </w:r>
          </w:p>
          <w:p>
            <w:pPr>
              <w:spacing w:line="276" w:lineRule="auto" w:after="40"/>
            </w:pPr>
            <w:r>
              <w:rPr>
                <w:rFonts w:ascii="Consolas" w:hAnsi="Consolas"/>
                <w:color w:val="1F2937"/>
                <w:sz w:val="17"/>
              </w:rPr>
              <w:t xml:space="preserve">        st.plotly_chart(fig, width="stretch")</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with st.expander("🚦 Tiêu chí Go/No-Go tại điểm quyết định (Tuần 11-14)"):</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 **✅ Go**: KPI pilot đạt ngưỡng đề ra + không phát sinh sự cố an toàn/chất lượng.\n"</w:t>
            </w:r>
          </w:p>
          <w:p>
            <w:pPr>
              <w:spacing w:line="276" w:lineRule="auto" w:after="40"/>
            </w:pPr>
            <w:r>
              <w:rPr>
                <w:rFonts w:ascii="Consolas" w:hAnsi="Consolas"/>
                <w:color w:val="1F2937"/>
                <w:sz w:val="17"/>
              </w:rPr>
              <w:t xml:space="preserve">            "- **❌ No-Go**: quay lại Discovery, hoặc chuyển task sang track Red Light "</w:t>
            </w:r>
          </w:p>
          <w:p>
            <w:pPr>
              <w:spacing w:line="276" w:lineRule="auto" w:after="40"/>
            </w:pPr>
            <w:r>
              <w:rPr>
                <w:rFonts w:ascii="Consolas" w:hAnsi="Consolas"/>
                <w:color w:val="1F2937"/>
                <w:sz w:val="17"/>
              </w:rPr>
              <w:t xml:space="preserve">            "(đào tạo/minh bạch hoá) nếu nguyên nhân là do con người chưa sẵn sàng."</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Bảng RACI")</w:t>
            </w:r>
          </w:p>
          <w:p>
            <w:pPr>
              <w:spacing w:line="276" w:lineRule="auto" w:after="40"/>
            </w:pPr>
            <w:r>
              <w:rPr>
                <w:rFonts w:ascii="Consolas" w:hAnsi="Consolas"/>
                <w:color w:val="1F2937"/>
                <w:sz w:val="17"/>
              </w:rPr>
              <w:t xml:space="preserve">    st.caption("Vai trò generic, có thể tuỳ biến — không hard-code tên người cụ thể.")</w:t>
            </w:r>
          </w:p>
          <w:p>
            <w:pPr>
              <w:spacing w:line="276" w:lineRule="auto" w:after="40"/>
            </w:pPr>
            <w:r>
              <w:rPr>
                <w:rFonts w:ascii="Consolas" w:hAnsi="Consolas"/>
                <w:color w:val="1F2937"/>
                <w:sz w:val="17"/>
              </w:rPr>
              <w:t xml:space="preserve">    with st.container(border=True):</w:t>
            </w:r>
          </w:p>
          <w:p>
            <w:pPr>
              <w:spacing w:line="276" w:lineRule="auto" w:after="40"/>
            </w:pPr>
            <w:r>
              <w:rPr>
                <w:rFonts w:ascii="Consolas" w:hAnsi="Consolas"/>
                <w:color w:val="1F2937"/>
                <w:sz w:val="17"/>
              </w:rPr>
              <w:t xml:space="preserve">        rc1, rc2, rc3, rc4 = st.columns(4)</w:t>
            </w:r>
          </w:p>
          <w:p>
            <w:pPr>
              <w:spacing w:line="276" w:lineRule="auto" w:after="40"/>
            </w:pPr>
            <w:r>
              <w:rPr>
                <w:rFonts w:ascii="Consolas" w:hAnsi="Consolas"/>
                <w:color w:val="1F2937"/>
                <w:sz w:val="17"/>
              </w:rPr>
              <w:t xml:space="preserve">        with rc1:</w:t>
            </w:r>
          </w:p>
          <w:p>
            <w:pPr>
              <w:spacing w:line="276" w:lineRule="auto" w:after="40"/>
            </w:pPr>
            <w:r>
              <w:rPr>
                <w:rFonts w:ascii="Consolas" w:hAnsi="Consolas"/>
                <w:color w:val="1F2937"/>
                <w:sz w:val="17"/>
              </w:rPr>
              <w:t xml:space="preserve">            r_resp = st.text_input("Responsible (R)", value=st.session_state.role_overrides.get(</w:t>
            </w:r>
          </w:p>
          <w:p>
            <w:pPr>
              <w:spacing w:line="276" w:lineRule="auto" w:after="40"/>
            </w:pPr>
            <w:r>
              <w:rPr>
                <w:rFonts w:ascii="Consolas" w:hAnsi="Consolas"/>
                <w:color w:val="1F2937"/>
                <w:sz w:val="17"/>
              </w:rPr>
              <w:t xml:space="preserve">                "Responsible", "Trưởng khoa/đơn vị liên quan"))</w:t>
            </w:r>
          </w:p>
          <w:p>
            <w:pPr>
              <w:spacing w:line="276" w:lineRule="auto" w:after="40"/>
            </w:pPr>
            <w:r>
              <w:rPr>
                <w:rFonts w:ascii="Consolas" w:hAnsi="Consolas"/>
                <w:color w:val="1F2937"/>
                <w:sz w:val="17"/>
              </w:rPr>
              <w:t xml:space="preserve">        with rc2:</w:t>
            </w:r>
          </w:p>
          <w:p>
            <w:pPr>
              <w:spacing w:line="276" w:lineRule="auto" w:after="40"/>
            </w:pPr>
            <w:r>
              <w:rPr>
                <w:rFonts w:ascii="Consolas" w:hAnsi="Consolas"/>
                <w:color w:val="1F2937"/>
                <w:sz w:val="17"/>
              </w:rPr>
              <w:t xml:space="preserve">            r_acc = st.text_input("Accountable (A)", value=st.session_state.role_overrides.get(</w:t>
            </w:r>
          </w:p>
          <w:p>
            <w:pPr>
              <w:spacing w:line="276" w:lineRule="auto" w:after="40"/>
            </w:pPr>
            <w:r>
              <w:rPr>
                <w:rFonts w:ascii="Consolas" w:hAnsi="Consolas"/>
                <w:color w:val="1F2937"/>
                <w:sz w:val="17"/>
              </w:rPr>
              <w:t xml:space="preserve">                "Accountable", "Giám đốc vận hành / CIO"))</w:t>
            </w:r>
          </w:p>
          <w:p>
            <w:pPr>
              <w:spacing w:line="276" w:lineRule="auto" w:after="40"/>
            </w:pPr>
            <w:r>
              <w:rPr>
                <w:rFonts w:ascii="Consolas" w:hAnsi="Consolas"/>
                <w:color w:val="1F2937"/>
                <w:sz w:val="17"/>
              </w:rPr>
              <w:t xml:space="preserve">        with rc3:</w:t>
            </w:r>
          </w:p>
          <w:p>
            <w:pPr>
              <w:spacing w:line="276" w:lineRule="auto" w:after="40"/>
            </w:pPr>
            <w:r>
              <w:rPr>
                <w:rFonts w:ascii="Consolas" w:hAnsi="Consolas"/>
                <w:color w:val="1F2937"/>
                <w:sz w:val="17"/>
              </w:rPr>
              <w:t xml:space="preserve">            r_cons = st.text_input("Consulted (C)", value=st.session_state.role_overrides.get(</w:t>
            </w:r>
          </w:p>
          <w:p>
            <w:pPr>
              <w:spacing w:line="276" w:lineRule="auto" w:after="40"/>
            </w:pPr>
            <w:r>
              <w:rPr>
                <w:rFonts w:ascii="Consolas" w:hAnsi="Consolas"/>
                <w:color w:val="1F2937"/>
                <w:sz w:val="17"/>
              </w:rPr>
              <w:t xml:space="preserve">                "Consulted", "Phòng CNTT, Ban An toàn người bệnh"))</w:t>
            </w:r>
          </w:p>
          <w:p>
            <w:pPr>
              <w:spacing w:line="276" w:lineRule="auto" w:after="40"/>
            </w:pPr>
            <w:r>
              <w:rPr>
                <w:rFonts w:ascii="Consolas" w:hAnsi="Consolas"/>
                <w:color w:val="1F2937"/>
                <w:sz w:val="17"/>
              </w:rPr>
              <w:t xml:space="preserve">        with rc4:</w:t>
            </w:r>
          </w:p>
          <w:p>
            <w:pPr>
              <w:spacing w:line="276" w:lineRule="auto" w:after="40"/>
            </w:pPr>
            <w:r>
              <w:rPr>
                <w:rFonts w:ascii="Consolas" w:hAnsi="Consolas"/>
                <w:color w:val="1F2937"/>
                <w:sz w:val="17"/>
              </w:rPr>
              <w:t xml:space="preserve">            r_inf = st.text_input("Informed (I)", value=st.session_state.role_overrides.get(</w:t>
            </w:r>
          </w:p>
          <w:p>
            <w:pPr>
              <w:spacing w:line="276" w:lineRule="auto" w:after="40"/>
            </w:pPr>
            <w:r>
              <w:rPr>
                <w:rFonts w:ascii="Consolas" w:hAnsi="Consolas"/>
                <w:color w:val="1F2937"/>
                <w:sz w:val="17"/>
              </w:rPr>
              <w:t xml:space="preserve">                "Informed", "Toàn thể nhân sự khoa/đơn vị liên quan"))</w:t>
            </w:r>
          </w:p>
          <w:p>
            <w:pPr>
              <w:spacing w:line="276" w:lineRule="auto" w:after="40"/>
            </w:pPr>
            <w:r>
              <w:rPr>
                <w:rFonts w:ascii="Consolas" w:hAnsi="Consolas"/>
                <w:color w:val="1F2937"/>
                <w:sz w:val="17"/>
              </w:rPr>
              <w:t xml:space="preserve">    st.session_state.role_overrides = {</w:t>
            </w:r>
          </w:p>
          <w:p>
            <w:pPr>
              <w:spacing w:line="276" w:lineRule="auto" w:after="40"/>
            </w:pPr>
            <w:r>
              <w:rPr>
                <w:rFonts w:ascii="Consolas" w:hAnsi="Consolas"/>
                <w:color w:val="1F2937"/>
                <w:sz w:val="17"/>
              </w:rPr>
              <w:t xml:space="preserve">        "Responsible": r_resp, "Accountable": r_acc, "Consulted": r_cons, "Informed": r_inf,</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raci_df = roadmap.build_raci_table(selected_items, st.session_state.role_overrides)</w:t>
            </w:r>
          </w:p>
          <w:p>
            <w:pPr>
              <w:spacing w:line="276" w:lineRule="auto" w:after="40"/>
            </w:pPr>
            <w:r>
              <w:rPr>
                <w:rFonts w:ascii="Consolas" w:hAnsi="Consolas"/>
                <w:color w:val="1F2937"/>
                <w:sz w:val="17"/>
              </w:rPr>
              <w:t xml:space="preserve">    st.dataframe(raci_df, width="stretch", hide_index=True)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KPI đo lường theo giai đoạn")</w:t>
            </w:r>
          </w:p>
          <w:p>
            <w:pPr>
              <w:spacing w:line="276" w:lineRule="auto" w:after="40"/>
            </w:pPr>
            <w:r>
              <w:rPr>
                <w:rFonts w:ascii="Consolas" w:hAnsi="Consolas"/>
                <w:color w:val="1F2937"/>
                <w:sz w:val="17"/>
              </w:rPr>
              <w:t xml:space="preserve">    st.caption("Đây là gợi ý chỉ số, không phải số liệu đã đo thật.")</w:t>
            </w:r>
          </w:p>
          <w:p>
            <w:pPr>
              <w:spacing w:line="276" w:lineRule="auto" w:after="40"/>
            </w:pPr>
            <w:r>
              <w:rPr>
                <w:rFonts w:ascii="Consolas" w:hAnsi="Consolas"/>
                <w:color w:val="1F2937"/>
                <w:sz w:val="17"/>
              </w:rPr>
              <w:t xml:space="preserve">    kpi_df = roadmap.build_kpi_table(selected_items)</w:t>
            </w:r>
          </w:p>
          <w:p>
            <w:pPr>
              <w:spacing w:line="276" w:lineRule="auto" w:after="40"/>
            </w:pPr>
            <w:r>
              <w:rPr>
                <w:rFonts w:ascii="Consolas" w:hAnsi="Consolas"/>
                <w:color w:val="1F2937"/>
                <w:sz w:val="17"/>
              </w:rPr>
              <w:t xml:space="preserve">    st.dataframe(kpi_df, width="stretch", hide_index=True)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Rủi ro &amp; biện pháp giảm thiểu")</w:t>
            </w:r>
          </w:p>
          <w:p>
            <w:pPr>
              <w:spacing w:line="276" w:lineRule="auto" w:after="40"/>
            </w:pPr>
            <w:r>
              <w:rPr>
                <w:rFonts w:ascii="Consolas" w:hAnsi="Consolas"/>
                <w:color w:val="1F2937"/>
                <w:sz w:val="17"/>
              </w:rPr>
              <w:t xml:space="preserve">    risk_df = roadmap.build_risk_table(selected_items, scope["audited_desires"])</w:t>
            </w:r>
          </w:p>
          <w:p>
            <w:pPr>
              <w:spacing w:line="276" w:lineRule="auto" w:after="40"/>
            </w:pPr>
            <w:r>
              <w:rPr>
                <w:rFonts w:ascii="Consolas" w:hAnsi="Consolas"/>
                <w:color w:val="1F2937"/>
                <w:sz w:val="17"/>
              </w:rPr>
              <w:t xml:space="preserve">    st.dataframe(risk_df, width="stretch", hide_index=True)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Ước tính ngân sách theo tier")</w:t>
            </w:r>
          </w:p>
          <w:p>
            <w:pPr>
              <w:spacing w:line="276" w:lineRule="auto" w:after="40"/>
            </w:pPr>
            <w:r>
              <w:rPr>
                <w:rFonts w:ascii="Consolas" w:hAnsi="Consolas"/>
                <w:color w:val="1F2937"/>
                <w:sz w:val="17"/>
              </w:rPr>
              <w:t xml:space="preserve">    tier, reason = roadmap.estimate_budget_tier(selected_items)</w:t>
            </w:r>
          </w:p>
          <w:p>
            <w:pPr>
              <w:spacing w:line="276" w:lineRule="auto" w:after="40"/>
            </w:pPr>
            <w:r>
              <w:rPr>
                <w:rFonts w:ascii="Consolas" w:hAnsi="Consolas"/>
                <w:color w:val="1F2937"/>
                <w:sz w:val="17"/>
              </w:rPr>
              <w:t xml:space="preserve">    tier_color = {"Thấp": "#16A34A", "Trung bình": "#F59E0B", "Cao": "#DC2626"}.get(tier, "#64748B")</w:t>
            </w:r>
          </w:p>
          <w:p>
            <w:pPr>
              <w:spacing w:line="276" w:lineRule="auto" w:after="40"/>
            </w:pPr>
            <w:r>
              <w:rPr>
                <w:rFonts w:ascii="Consolas" w:hAnsi="Consolas"/>
                <w:color w:val="1F2937"/>
                <w:sz w:val="17"/>
              </w:rPr>
              <w:t xml:space="preserve">    st.markdown(</w:t>
            </w:r>
          </w:p>
          <w:p>
            <w:pPr>
              <w:spacing w:line="276" w:lineRule="auto" w:after="40"/>
            </w:pPr>
            <w:r>
              <w:rPr>
                <w:rFonts w:ascii="Consolas" w:hAnsi="Consolas"/>
                <w:color w:val="1F2937"/>
                <w:sz w:val="17"/>
              </w:rPr>
              <w:t xml:space="preserve">        f'&lt;div class="kpi-card" style="background:linear-gradient(135deg,{tier_color},{tier_color}CC); '</w:t>
            </w:r>
          </w:p>
          <w:p>
            <w:pPr>
              <w:spacing w:line="276" w:lineRule="auto" w:after="40"/>
            </w:pPr>
            <w:r>
              <w:rPr>
                <w:rFonts w:ascii="Consolas" w:hAnsi="Consolas"/>
                <w:color w:val="1F2937"/>
                <w:sz w:val="17"/>
              </w:rPr>
              <w:t xml:space="preserve">        f'max-width:260px;"&gt;&lt;div class="kpi-icon"&gt;💰&lt;/div&gt;'</w:t>
            </w:r>
          </w:p>
          <w:p>
            <w:pPr>
              <w:spacing w:line="276" w:lineRule="auto" w:after="40"/>
            </w:pPr>
            <w:r>
              <w:rPr>
                <w:rFonts w:ascii="Consolas" w:hAnsi="Consolas"/>
                <w:color w:val="1F2937"/>
                <w:sz w:val="17"/>
              </w:rPr>
              <w:t xml:space="preserve">        f'&lt;div class="kpi-value" style="font-size:1.5rem;"&gt;{tier}&lt;/div&gt;'</w:t>
            </w:r>
          </w:p>
          <w:p>
            <w:pPr>
              <w:spacing w:line="276" w:lineRule="auto" w:after="40"/>
            </w:pPr>
            <w:r>
              <w:rPr>
                <w:rFonts w:ascii="Consolas" w:hAnsi="Consolas"/>
                <w:color w:val="1F2937"/>
                <w:sz w:val="17"/>
              </w:rPr>
              <w:t xml:space="preserve">        f'&lt;div class="kpi-label"&gt;Tier ngân sách&lt;/div&gt;&lt;/div&gt;',</w:t>
            </w:r>
          </w:p>
          <w:p>
            <w:pPr>
              <w:spacing w:line="276" w:lineRule="auto" w:after="40"/>
            </w:pPr>
            <w:r>
              <w:rPr>
                <w:rFonts w:ascii="Consolas" w:hAnsi="Consolas"/>
                <w:color w:val="1F2937"/>
                <w:sz w:val="17"/>
              </w:rPr>
              <w:t xml:space="preserve">        unsafe_allow_html=True,</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st.caption(reason)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st.write("")</w:t>
            </w:r>
          </w:p>
          <w:p>
            <w:pPr>
              <w:spacing w:line="276" w:lineRule="auto" w:after="40"/>
            </w:pPr>
            <w:r>
              <w:rPr>
                <w:rFonts w:ascii="Consolas" w:hAnsi="Consolas"/>
                <w:color w:val="1F2937"/>
                <w:sz w:val="17"/>
              </w:rPr>
              <w:t xml:space="preserve">    if st.button("📤 Sang Trang 6 — Xuất Action Plan →", type="primary"):</w:t>
            </w:r>
          </w:p>
          <w:p>
            <w:pPr>
              <w:spacing w:line="276" w:lineRule="auto" w:after="40"/>
            </w:pPr>
            <w:r>
              <w:rPr>
                <w:rFonts w:ascii="Consolas" w:hAnsi="Consolas"/>
                <w:color w:val="1F2937"/>
                <w:sz w:val="17"/>
              </w:rPr>
              <w:t xml:space="preserve">        goto("6. Xuất Action Plan")</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Trang 6 — Xuất Action Plan</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build_action_plan_markdown(selected_items, raci_df, kpi_df, risk_df, tier, tier_reason):</w:t>
            </w:r>
          </w:p>
          <w:p>
            <w:pPr>
              <w:spacing w:line="276" w:lineRule="auto" w:after="40"/>
            </w:pPr>
            <w:r>
              <w:rPr>
                <w:rFonts w:ascii="Consolas" w:hAnsi="Consolas"/>
                <w:color w:val="1F2937"/>
                <w:sz w:val="17"/>
              </w:rPr>
              <w:t xml:space="preserve">    lines = [</w:t>
            </w:r>
          </w:p>
          <w:p>
            <w:pPr>
              <w:spacing w:line="276" w:lineRule="auto" w:after="40"/>
            </w:pPr>
            <w:r>
              <w:rPr>
                <w:rFonts w:ascii="Consolas" w:hAnsi="Consolas"/>
                <w:color w:val="1F2937"/>
                <w:sz w:val="17"/>
              </w:rPr>
              <w:t xml:space="preserve">        "# Action Plan — Ưu tiên hoá đầu tư AI (Y tế/Dược/KHSS)",</w:t>
            </w:r>
          </w:p>
          <w:p>
            <w:pPr>
              <w:spacing w:line="276" w:lineRule="auto" w:after="40"/>
            </w:pPr>
            <w:r>
              <w:rPr>
                <w:rFonts w:ascii="Consolas" w:hAnsi="Consolas"/>
                <w:color w:val="1F2937"/>
                <w:sz w:val="17"/>
              </w:rPr>
              <w:t xml:space="preserve">        f"_Sinh tự động ngày {date.today().isoformat()} từ {len(selected_items)} task đã chọn._",</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 1. Khuyến nghị theo vùng",</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for item in selected_items:</w:t>
            </w:r>
          </w:p>
          <w:p>
            <w:pPr>
              <w:spacing w:line="276" w:lineRule="auto" w:after="40"/>
            </w:pPr>
            <w:r>
              <w:rPr>
                <w:rFonts w:ascii="Consolas" w:hAnsi="Consolas"/>
                <w:color w:val="1F2937"/>
                <w:sz w:val="17"/>
              </w:rPr>
              <w:t xml:space="preserve">        lines.append(</w:t>
            </w:r>
          </w:p>
          <w:p>
            <w:pPr>
              <w:spacing w:line="276" w:lineRule="auto" w:after="40"/>
            </w:pPr>
            <w:r>
              <w:rPr>
                <w:rFonts w:ascii="Consolas" w:hAnsi="Consolas"/>
                <w:color w:val="1F2937"/>
                <w:sz w:val="17"/>
              </w:rPr>
              <w:t xml:space="preserve">            f"- **[{item['zone']}]** {item['occupation']} — {item['task']} "</w:t>
            </w:r>
          </w:p>
          <w:p>
            <w:pPr>
              <w:spacing w:line="276" w:lineRule="auto" w:after="40"/>
            </w:pPr>
            <w:r>
              <w:rPr>
                <w:rFonts w:ascii="Consolas" w:hAnsi="Consolas"/>
                <w:color w:val="1F2937"/>
                <w:sz w:val="17"/>
              </w:rPr>
              <w:t xml:space="preserve">            f"(Task ID {item['task_id']}, n_workers={item['n_workers']}, "</w:t>
            </w:r>
          </w:p>
          <w:p>
            <w:pPr>
              <w:spacing w:line="276" w:lineRule="auto" w:after="40"/>
            </w:pPr>
            <w:r>
              <w:rPr>
                <w:rFonts w:ascii="Consolas" w:hAnsi="Consolas"/>
                <w:color w:val="1F2937"/>
                <w:sz w:val="17"/>
              </w:rPr>
              <w:t xml:space="preserve">            f"n_experts={item['n_experts']}, desire_mean={dp.vn_number(item['desire_mean'], 2)}, "</w:t>
            </w:r>
          </w:p>
          <w:p>
            <w:pPr>
              <w:spacing w:line="276" w:lineRule="auto" w:after="40"/>
            </w:pPr>
            <w:r>
              <w:rPr>
                <w:rFonts w:ascii="Consolas" w:hAnsi="Consolas"/>
                <w:color w:val="1F2937"/>
                <w:sz w:val="17"/>
              </w:rPr>
              <w:t xml:space="preserve">            f"capacity_mean={dp.vn_number(item['capacity_mean'], 2)}, "</w:t>
            </w:r>
          </w:p>
          <w:p>
            <w:pPr>
              <w:spacing w:line="276" w:lineRule="auto" w:after="40"/>
            </w:pPr>
            <w:r>
              <w:rPr>
                <w:rFonts w:ascii="Consolas" w:hAnsi="Consolas"/>
                <w:color w:val="1F2937"/>
                <w:sz w:val="17"/>
              </w:rPr>
              <w:t xml:space="preserve">            f"trust_gap={dp.vn_number(item['trust_gap'], 2)}, "</w:t>
            </w:r>
          </w:p>
          <w:p>
            <w:pPr>
              <w:spacing w:line="276" w:lineRule="auto" w:after="40"/>
            </w:pPr>
            <w:r>
              <w:rPr>
                <w:rFonts w:ascii="Consolas" w:hAnsi="Consolas"/>
                <w:color w:val="1F2937"/>
                <w:sz w:val="17"/>
              </w:rPr>
              <w:t xml:space="preserve">            f"priority_score={dp.vn_number(item['priority_score'], 2)}): {item['action']}"</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if "training_hint" in item:</w:t>
            </w:r>
          </w:p>
          <w:p>
            <w:pPr>
              <w:spacing w:line="276" w:lineRule="auto" w:after="40"/>
            </w:pPr>
            <w:r>
              <w:rPr>
                <w:rFonts w:ascii="Consolas" w:hAnsi="Consolas"/>
                <w:color w:val="1F2937"/>
                <w:sz w:val="17"/>
              </w:rPr>
              <w:t xml:space="preserve">            lines.append(f"  - {item['training_hint']}")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lines += ["", "## 2. Bảng RACI", raci_df.to_markdown(index=False)]</w:t>
            </w:r>
          </w:p>
          <w:p>
            <w:pPr>
              <w:spacing w:line="276" w:lineRule="auto" w:after="40"/>
            </w:pPr>
            <w:r>
              <w:rPr>
                <w:rFonts w:ascii="Consolas" w:hAnsi="Consolas"/>
                <w:color w:val="1F2937"/>
                <w:sz w:val="17"/>
              </w:rPr>
              <w:t xml:space="preserve">    lines += ["", "## 3. KPI theo giai đoạn", kpi_df.to_markdown(index=False)]</w:t>
            </w:r>
          </w:p>
          <w:p>
            <w:pPr>
              <w:spacing w:line="276" w:lineRule="auto" w:after="40"/>
            </w:pPr>
            <w:r>
              <w:rPr>
                <w:rFonts w:ascii="Consolas" w:hAnsi="Consolas"/>
                <w:color w:val="1F2937"/>
                <w:sz w:val="17"/>
              </w:rPr>
              <w:t xml:space="preserve">    lines += ["", "## 4. Rủi ro &amp; biện pháp giảm thiểu", risk_df.to_markdown(index=False)]</w:t>
            </w:r>
          </w:p>
          <w:p>
            <w:pPr>
              <w:spacing w:line="276" w:lineRule="auto" w:after="40"/>
            </w:pPr>
            <w:r>
              <w:rPr>
                <w:rFonts w:ascii="Consolas" w:hAnsi="Consolas"/>
                <w:color w:val="1F2937"/>
                <w:sz w:val="17"/>
              </w:rPr>
              <w:t xml:space="preserve">    lines += ["", "## 5. Ước tính ngân sách", f"**Tier: {tier}**", "", tier_reason]</w:t>
            </w:r>
          </w:p>
          <w:p>
            <w:pPr>
              <w:spacing w:line="276" w:lineRule="auto" w:after="40"/>
            </w:pPr>
            <w:r>
              <w:rPr>
                <w:rFonts w:ascii="Consolas" w:hAnsi="Consolas"/>
                <w:color w:val="1F2937"/>
                <w:sz w:val="17"/>
              </w:rPr>
              <w:t xml:space="preserve">    return "\n".join(lines)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build_recommendations_csv(selected_items, raci_df, kpi_df, risk_df):</w:t>
            </w:r>
          </w:p>
          <w:p>
            <w:pPr>
              <w:spacing w:line="276" w:lineRule="auto" w:after="40"/>
            </w:pPr>
            <w:r>
              <w:rPr>
                <w:rFonts w:ascii="Consolas" w:hAnsi="Consolas"/>
                <w:color w:val="1F2937"/>
                <w:sz w:val="17"/>
              </w:rPr>
              <w:t xml:space="preserve">    rows = []</w:t>
            </w:r>
          </w:p>
          <w:p>
            <w:pPr>
              <w:spacing w:line="276" w:lineRule="auto" w:after="40"/>
            </w:pPr>
            <w:r>
              <w:rPr>
                <w:rFonts w:ascii="Consolas" w:hAnsi="Consolas"/>
                <w:color w:val="1F2937"/>
                <w:sz w:val="17"/>
              </w:rPr>
              <w:t xml:space="preserve">    for item, (_, raci_row), (_, kpi_row), (_, risk_row) in zip(</w:t>
            </w:r>
          </w:p>
          <w:p>
            <w:pPr>
              <w:spacing w:line="276" w:lineRule="auto" w:after="40"/>
            </w:pPr>
            <w:r>
              <w:rPr>
                <w:rFonts w:ascii="Consolas" w:hAnsi="Consolas"/>
                <w:color w:val="1F2937"/>
                <w:sz w:val="17"/>
              </w:rPr>
              <w:t xml:space="preserve">        selected_items, raci_df.iterrows(), kpi_df.iterrows(), risk_df.iterrows()</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rows.append({</w:t>
            </w:r>
          </w:p>
          <w:p>
            <w:pPr>
              <w:spacing w:line="276" w:lineRule="auto" w:after="40"/>
            </w:pPr>
            <w:r>
              <w:rPr>
                <w:rFonts w:ascii="Consolas" w:hAnsi="Consolas"/>
                <w:color w:val="1F2937"/>
                <w:sz w:val="17"/>
              </w:rPr>
              <w:t xml:space="preserve">            "Task ID": item["task_id"],</w:t>
            </w:r>
          </w:p>
          <w:p>
            <w:pPr>
              <w:spacing w:line="276" w:lineRule="auto" w:after="40"/>
            </w:pPr>
            <w:r>
              <w:rPr>
                <w:rFonts w:ascii="Consolas" w:hAnsi="Consolas"/>
                <w:color w:val="1F2937"/>
                <w:sz w:val="17"/>
              </w:rPr>
              <w:t xml:space="preserve">            "Occupation": item["occupation"],</w:t>
            </w:r>
          </w:p>
          <w:p>
            <w:pPr>
              <w:spacing w:line="276" w:lineRule="auto" w:after="40"/>
            </w:pPr>
            <w:r>
              <w:rPr>
                <w:rFonts w:ascii="Consolas" w:hAnsi="Consolas"/>
                <w:color w:val="1F2937"/>
                <w:sz w:val="17"/>
              </w:rPr>
              <w:t xml:space="preserve">            "Task": item["task"],</w:t>
            </w:r>
          </w:p>
          <w:p>
            <w:pPr>
              <w:spacing w:line="276" w:lineRule="auto" w:after="40"/>
            </w:pPr>
            <w:r>
              <w:rPr>
                <w:rFonts w:ascii="Consolas" w:hAnsi="Consolas"/>
                <w:color w:val="1F2937"/>
                <w:sz w:val="17"/>
              </w:rPr>
              <w:t xml:space="preserve">            "Vùng": item["zone"],</w:t>
            </w:r>
          </w:p>
          <w:p>
            <w:pPr>
              <w:spacing w:line="276" w:lineRule="auto" w:after="40"/>
            </w:pPr>
            <w:r>
              <w:rPr>
                <w:rFonts w:ascii="Consolas" w:hAnsi="Consolas"/>
                <w:color w:val="1F2937"/>
                <w:sz w:val="17"/>
              </w:rPr>
              <w:t xml:space="preserve">            "priority_score": item["priority_score"],</w:t>
            </w:r>
          </w:p>
          <w:p>
            <w:pPr>
              <w:spacing w:line="276" w:lineRule="auto" w:after="40"/>
            </w:pPr>
            <w:r>
              <w:rPr>
                <w:rFonts w:ascii="Consolas" w:hAnsi="Consolas"/>
                <w:color w:val="1F2937"/>
                <w:sz w:val="17"/>
              </w:rPr>
              <w:t xml:space="preserve">            "n_workers": item["n_workers"],</w:t>
            </w:r>
          </w:p>
          <w:p>
            <w:pPr>
              <w:spacing w:line="276" w:lineRule="auto" w:after="40"/>
            </w:pPr>
            <w:r>
              <w:rPr>
                <w:rFonts w:ascii="Consolas" w:hAnsi="Consolas"/>
                <w:color w:val="1F2937"/>
                <w:sz w:val="17"/>
              </w:rPr>
              <w:t xml:space="preserve">            "n_experts": item["n_experts"],</w:t>
            </w:r>
          </w:p>
          <w:p>
            <w:pPr>
              <w:spacing w:line="276" w:lineRule="auto" w:after="40"/>
            </w:pPr>
            <w:r>
              <w:rPr>
                <w:rFonts w:ascii="Consolas" w:hAnsi="Consolas"/>
                <w:color w:val="1F2937"/>
                <w:sz w:val="17"/>
              </w:rPr>
              <w:t xml:space="preserve">            "desire_mean": item["desire_mean"],</w:t>
            </w:r>
          </w:p>
          <w:p>
            <w:pPr>
              <w:spacing w:line="276" w:lineRule="auto" w:after="40"/>
            </w:pPr>
            <w:r>
              <w:rPr>
                <w:rFonts w:ascii="Consolas" w:hAnsi="Consolas"/>
                <w:color w:val="1F2937"/>
                <w:sz w:val="17"/>
              </w:rPr>
              <w:t xml:space="preserve">            "capacity_mean": item["capacity_mean"],</w:t>
            </w:r>
          </w:p>
          <w:p>
            <w:pPr>
              <w:spacing w:line="276" w:lineRule="auto" w:after="40"/>
            </w:pPr>
            <w:r>
              <w:rPr>
                <w:rFonts w:ascii="Consolas" w:hAnsi="Consolas"/>
                <w:color w:val="1F2937"/>
                <w:sz w:val="17"/>
              </w:rPr>
              <w:t xml:space="preserve">            "trust_gap": item["trust_gap"],</w:t>
            </w:r>
          </w:p>
          <w:p>
            <w:pPr>
              <w:spacing w:line="276" w:lineRule="auto" w:after="40"/>
            </w:pPr>
            <w:r>
              <w:rPr>
                <w:rFonts w:ascii="Consolas" w:hAnsi="Consolas"/>
                <w:color w:val="1F2937"/>
                <w:sz w:val="17"/>
              </w:rPr>
              <w:t xml:space="preserve">            "Giai đoạn hiện tại": "Discovery",</w:t>
            </w:r>
          </w:p>
          <w:p>
            <w:pPr>
              <w:spacing w:line="276" w:lineRule="auto" w:after="40"/>
            </w:pPr>
            <w:r>
              <w:rPr>
                <w:rFonts w:ascii="Consolas" w:hAnsi="Consolas"/>
                <w:color w:val="1F2937"/>
                <w:sz w:val="17"/>
              </w:rPr>
              <w:t xml:space="preserve">            "Responsible": raci_row["Responsible (R)"],</w:t>
            </w:r>
          </w:p>
          <w:p>
            <w:pPr>
              <w:spacing w:line="276" w:lineRule="auto" w:after="40"/>
            </w:pPr>
            <w:r>
              <w:rPr>
                <w:rFonts w:ascii="Consolas" w:hAnsi="Consolas"/>
                <w:color w:val="1F2937"/>
                <w:sz w:val="17"/>
              </w:rPr>
              <w:t xml:space="preserve">            "Accountable": raci_row["Accountable (A)"],</w:t>
            </w:r>
          </w:p>
          <w:p>
            <w:pPr>
              <w:spacing w:line="276" w:lineRule="auto" w:after="40"/>
            </w:pPr>
            <w:r>
              <w:rPr>
                <w:rFonts w:ascii="Consolas" w:hAnsi="Consolas"/>
                <w:color w:val="1F2937"/>
                <w:sz w:val="17"/>
              </w:rPr>
              <w:t xml:space="preserve">            "Consulted": raci_row["Consulted (C)"],</w:t>
            </w:r>
          </w:p>
          <w:p>
            <w:pPr>
              <w:spacing w:line="276" w:lineRule="auto" w:after="40"/>
            </w:pPr>
            <w:r>
              <w:rPr>
                <w:rFonts w:ascii="Consolas" w:hAnsi="Consolas"/>
                <w:color w:val="1F2937"/>
                <w:sz w:val="17"/>
              </w:rPr>
              <w:t xml:space="preserve">            "Informed": raci_row["Informed (I)"],</w:t>
            </w:r>
          </w:p>
          <w:p>
            <w:pPr>
              <w:spacing w:line="276" w:lineRule="auto" w:after="40"/>
            </w:pPr>
            <w:r>
              <w:rPr>
                <w:rFonts w:ascii="Consolas" w:hAnsi="Consolas"/>
                <w:color w:val="1F2937"/>
                <w:sz w:val="17"/>
              </w:rPr>
              <w:t xml:space="preserve">            "KPI": kpi_row["KPI đề xuất theo giai đoạn"],</w:t>
            </w:r>
          </w:p>
          <w:p>
            <w:pPr>
              <w:spacing w:line="276" w:lineRule="auto" w:after="40"/>
            </w:pPr>
            <w:r>
              <w:rPr>
                <w:rFonts w:ascii="Consolas" w:hAnsi="Consolas"/>
                <w:color w:val="1F2937"/>
                <w:sz w:val="17"/>
              </w:rPr>
              <w:t xml:space="preserve">            "Rủi ro": risk_row["Rủi ro"],</w:t>
            </w:r>
          </w:p>
          <w:p>
            <w:pPr>
              <w:spacing w:line="276" w:lineRule="auto" w:after="40"/>
            </w:pPr>
            <w:r>
              <w:rPr>
                <w:rFonts w:ascii="Consolas" w:hAnsi="Consolas"/>
                <w:color w:val="1F2937"/>
                <w:sz w:val="17"/>
              </w:rPr>
              <w:t xml:space="preserve">            "Biện pháp giảm thiểu": risk_row["Biện pháp giảm thiểu"],</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 pd.DataFrame(rows)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def page_6(scope, task_level):</w:t>
            </w:r>
          </w:p>
          <w:p>
            <w:pPr>
              <w:spacing w:line="276" w:lineRule="auto" w:after="40"/>
            </w:pPr>
            <w:r>
              <w:rPr>
                <w:rFonts w:ascii="Consolas" w:hAnsi="Consolas"/>
                <w:color w:val="1F2937"/>
                <w:sz w:val="17"/>
              </w:rPr>
              <w:t xml:space="preserve">    st.title("📤 Xuất Action Plan")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selected_items = _selected_items_from_state(scope, task_level)</w:t>
            </w:r>
          </w:p>
          <w:p>
            <w:pPr>
              <w:spacing w:line="276" w:lineRule="auto" w:after="40"/>
            </w:pPr>
            <w:r>
              <w:rPr>
                <w:rFonts w:ascii="Consolas" w:hAnsi="Consolas"/>
                <w:color w:val="1F2937"/>
                <w:sz w:val="17"/>
              </w:rPr>
              <w:t xml:space="preserve">    if not selected_items:</w:t>
            </w:r>
          </w:p>
          <w:p>
            <w:pPr>
              <w:spacing w:line="276" w:lineRule="auto" w:after="40"/>
            </w:pPr>
            <w:r>
              <w:rPr>
                <w:rFonts w:ascii="Consolas" w:hAnsi="Consolas"/>
                <w:color w:val="1F2937"/>
                <w:sz w:val="17"/>
              </w:rPr>
              <w:t xml:space="preserve">        st.warning("⚠️ Chưa có task nào được chọn ở Trang 4/5.")</w:t>
            </w:r>
          </w:p>
          <w:p>
            <w:pPr>
              <w:spacing w:line="276" w:lineRule="auto" w:after="40"/>
            </w:pPr>
            <w:r>
              <w:rPr>
                <w:rFonts w:ascii="Consolas" w:hAnsi="Consolas"/>
                <w:color w:val="1F2937"/>
                <w:sz w:val="17"/>
              </w:rPr>
              <w:t xml:space="preserve">        if st.button("← Quay lại Trang 4", type="secondary"):</w:t>
            </w:r>
          </w:p>
          <w:p>
            <w:pPr>
              <w:spacing w:line="276" w:lineRule="auto" w:after="40"/>
            </w:pPr>
            <w:r>
              <w:rPr>
                <w:rFonts w:ascii="Consolas" w:hAnsi="Consolas"/>
                <w:color w:val="1F2937"/>
                <w:sz w:val="17"/>
              </w:rPr>
              <w:t xml:space="preserve">            goto("4. Bộ khuyến nghị theo vùng")</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t xml:space="preserve">        return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raci_df = roadmap.build_raci_table(selected_items, st.session_state.role_overrides)</w:t>
            </w:r>
          </w:p>
          <w:p>
            <w:pPr>
              <w:spacing w:line="276" w:lineRule="auto" w:after="40"/>
            </w:pPr>
            <w:r>
              <w:rPr>
                <w:rFonts w:ascii="Consolas" w:hAnsi="Consolas"/>
                <w:color w:val="1F2937"/>
                <w:sz w:val="17"/>
              </w:rPr>
              <w:t xml:space="preserve">    kpi_df = roadmap.build_kpi_table(selected_items)</w:t>
            </w:r>
          </w:p>
          <w:p>
            <w:pPr>
              <w:spacing w:line="276" w:lineRule="auto" w:after="40"/>
            </w:pPr>
            <w:r>
              <w:rPr>
                <w:rFonts w:ascii="Consolas" w:hAnsi="Consolas"/>
                <w:color w:val="1F2937"/>
                <w:sz w:val="17"/>
              </w:rPr>
              <w:t xml:space="preserve">    risk_df = roadmap.build_risk_table(selected_items, scope["audited_desires"])</w:t>
            </w:r>
          </w:p>
          <w:p>
            <w:pPr>
              <w:spacing w:line="276" w:lineRule="auto" w:after="40"/>
            </w:pPr>
            <w:r>
              <w:rPr>
                <w:rFonts w:ascii="Consolas" w:hAnsi="Consolas"/>
                <w:color w:val="1F2937"/>
                <w:sz w:val="17"/>
              </w:rPr>
              <w:t xml:space="preserve">    tier, tier_reason = roadmap.estimate_budget_tier(selected_items)</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st.subheader("👁️ Xem trước Action Plan")</w:t>
            </w:r>
          </w:p>
          <w:p>
            <w:pPr>
              <w:spacing w:line="276" w:lineRule="auto" w:after="40"/>
            </w:pPr>
            <w:r>
              <w:rPr>
                <w:rFonts w:ascii="Consolas" w:hAnsi="Consolas"/>
                <w:color w:val="1F2937"/>
                <w:sz w:val="17"/>
              </w:rPr>
              <w:t xml:space="preserve">    md_content = build_action_plan_markdown(selected_items, raci_df, kpi_df, risk_df, tier, tier_reason)</w:t>
            </w:r>
          </w:p>
          <w:p>
            <w:pPr>
              <w:spacing w:line="276" w:lineRule="auto" w:after="40"/>
            </w:pPr>
            <w:r>
              <w:rPr>
                <w:rFonts w:ascii="Consolas" w:hAnsi="Consolas"/>
                <w:color w:val="1F2937"/>
                <w:sz w:val="17"/>
              </w:rPr>
              <w:t xml:space="preserve">    with st.container(border=True):</w:t>
            </w:r>
          </w:p>
          <w:p>
            <w:pPr>
              <w:spacing w:line="276" w:lineRule="auto" w:after="40"/>
            </w:pPr>
            <w:r>
              <w:rPr>
                <w:rFonts w:ascii="Consolas" w:hAnsi="Consolas"/>
                <w:color w:val="1F2937"/>
                <w:sz w:val="17"/>
              </w:rPr>
              <w:t xml:space="preserve">        st.markdown(md_content)</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st.divider()</w:t>
            </w:r>
          </w:p>
          <w:p>
            <w:pPr>
              <w:spacing w:line="276" w:lineRule="auto" w:after="40"/>
            </w:pPr>
            <w:r>
              <w:rPr>
                <w:rFonts w:ascii="Consolas" w:hAnsi="Consolas"/>
                <w:color w:val="1F2937"/>
                <w:sz w:val="17"/>
              </w:rPr>
              <w:t xml:space="preserve">    col_a, col_b = st.columns(2)</w:t>
            </w:r>
          </w:p>
          <w:p>
            <w:pPr>
              <w:spacing w:line="276" w:lineRule="auto" w:after="40"/>
            </w:pPr>
            <w:r>
              <w:rPr>
                <w:rFonts w:ascii="Consolas" w:hAnsi="Consolas"/>
                <w:color w:val="1F2937"/>
                <w:sz w:val="17"/>
              </w:rPr>
              <w:t xml:space="preserve">    with col_a:</w:t>
            </w:r>
          </w:p>
          <w:p>
            <w:pPr>
              <w:spacing w:line="276" w:lineRule="auto" w:after="40"/>
            </w:pPr>
            <w:r>
              <w:rPr>
                <w:rFonts w:ascii="Consolas" w:hAnsi="Consolas"/>
                <w:color w:val="1F2937"/>
                <w:sz w:val="17"/>
              </w:rPr>
              <w:t xml:space="preserve">        st.download_button(</w:t>
            </w:r>
          </w:p>
          <w:p>
            <w:pPr>
              <w:spacing w:line="276" w:lineRule="auto" w:after="40"/>
            </w:pPr>
            <w:r>
              <w:rPr>
                <w:rFonts w:ascii="Consolas" w:hAnsi="Consolas"/>
                <w:color w:val="1F2937"/>
                <w:sz w:val="17"/>
              </w:rPr>
              <w:t xml:space="preserve">            "⬇️ Tải action_plan.md",</w:t>
            </w:r>
          </w:p>
          <w:p>
            <w:pPr>
              <w:spacing w:line="276" w:lineRule="auto" w:after="40"/>
            </w:pPr>
            <w:r>
              <w:rPr>
                <w:rFonts w:ascii="Consolas" w:hAnsi="Consolas"/>
                <w:color w:val="1F2937"/>
                <w:sz w:val="17"/>
              </w:rPr>
              <w:t xml:space="preserve">            data=md_content.encode("utf-8"),</w:t>
            </w:r>
          </w:p>
          <w:p>
            <w:pPr>
              <w:spacing w:line="276" w:lineRule="auto" w:after="40"/>
            </w:pPr>
            <w:r>
              <w:rPr>
                <w:rFonts w:ascii="Consolas" w:hAnsi="Consolas"/>
                <w:color w:val="1F2937"/>
                <w:sz w:val="17"/>
              </w:rPr>
              <w:t xml:space="preserve">            file_name="action_plan.md", mime="text/markdown", width="stretch",</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with col_b:</w:t>
            </w:r>
          </w:p>
          <w:p>
            <w:pPr>
              <w:spacing w:line="276" w:lineRule="auto" w:after="40"/>
            </w:pPr>
            <w:r>
              <w:rPr>
                <w:rFonts w:ascii="Consolas" w:hAnsi="Consolas"/>
                <w:color w:val="1F2937"/>
                <w:sz w:val="17"/>
              </w:rPr>
              <w:t xml:space="preserve">        csv_df = build_recommendations_csv(selected_items, raci_df, kpi_df, risk_df)</w:t>
            </w:r>
          </w:p>
          <w:p>
            <w:pPr>
              <w:spacing w:line="276" w:lineRule="auto" w:after="40"/>
            </w:pPr>
            <w:r>
              <w:rPr>
                <w:rFonts w:ascii="Consolas" w:hAnsi="Consolas"/>
                <w:color w:val="1F2937"/>
                <w:sz w:val="17"/>
              </w:rPr>
              <w:t xml:space="preserve">        st.download_button(</w:t>
            </w:r>
          </w:p>
          <w:p>
            <w:pPr>
              <w:spacing w:line="276" w:lineRule="auto" w:after="40"/>
            </w:pPr>
            <w:r>
              <w:rPr>
                <w:rFonts w:ascii="Consolas" w:hAnsi="Consolas"/>
                <w:color w:val="1F2937"/>
                <w:sz w:val="17"/>
              </w:rPr>
              <w:t xml:space="preserve">            "⬇️ Tải recommendations_export.csv",</w:t>
            </w:r>
          </w:p>
          <w:p>
            <w:pPr>
              <w:spacing w:line="276" w:lineRule="auto" w:after="40"/>
            </w:pPr>
            <w:r>
              <w:rPr>
                <w:rFonts w:ascii="Consolas" w:hAnsi="Consolas"/>
                <w:color w:val="1F2937"/>
                <w:sz w:val="17"/>
              </w:rPr>
              <w:t xml:space="preserve">            data=csv_df.to_csv(index=False).encode("utf-8-sig"),</w:t>
            </w:r>
          </w:p>
          <w:p>
            <w:pPr>
              <w:spacing w:line="276" w:lineRule="auto" w:after="40"/>
            </w:pPr>
            <w:r>
              <w:rPr>
                <w:rFonts w:ascii="Consolas" w:hAnsi="Consolas"/>
                <w:color w:val="1F2937"/>
                <w:sz w:val="17"/>
              </w:rPr>
              <w:t xml:space="preserve">            file_name="recommendations_export.csv", mime="text/csv", width="stretch",</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 Điều hướng chính</w:t>
            </w:r>
          </w:p>
          <w:p>
            <w:pPr>
              <w:spacing w:line="276" w:lineRule="auto" w:after="40"/>
            </w:pPr>
            <w:r>
              <w:rPr>
                <w:rFonts w:ascii="Consolas" w:hAnsi="Consolas"/>
                <w:color w:val="1F2937"/>
                <w:sz w:val="17"/>
              </w:rPr>
              <w:t># ---------------------------------------------------------------------------</w:t>
            </w:r>
          </w:p>
          <w:p>
            <w:pPr>
              <w:spacing w:line="276" w:lineRule="auto" w:after="40"/>
            </w:pPr>
            <w:r>
              <w:rPr>
                <w:rFonts w:ascii="Consolas" w:hAnsi="Consolas"/>
                <w:color w:val="1F2937"/>
                <w:sz w:val="17"/>
              </w:rPr>
              <w:t>def main():</w:t>
            </w:r>
          </w:p>
          <w:p>
            <w:pPr>
              <w:spacing w:line="276" w:lineRule="auto" w:after="40"/>
            </w:pPr>
            <w:r>
              <w:rPr>
                <w:rFonts w:ascii="Consolas" w:hAnsi="Consolas"/>
                <w:color w:val="1F2937"/>
                <w:sz w:val="17"/>
              </w:rPr>
              <w:t xml:space="preserve">    st.sidebar.markdown("## 🩺 Ưu tiên hoá đầu tư AI")</w:t>
            </w:r>
          </w:p>
          <w:p>
            <w:pPr>
              <w:spacing w:line="276" w:lineRule="auto" w:after="40"/>
            </w:pPr>
            <w:r>
              <w:rPr>
                <w:rFonts w:ascii="Consolas" w:hAnsi="Consolas"/>
                <w:color w:val="1F2937"/>
                <w:sz w:val="17"/>
              </w:rPr>
              <w:t xml:space="preserve">    st.sidebar.caption("Y tế / Dược / Khoa học sự sống — dựa trên dữ liệu WORKBank")</w:t>
            </w:r>
          </w:p>
          <w:p>
            <w:pPr>
              <w:spacing w:line="276" w:lineRule="auto" w:after="40"/>
            </w:pPr>
            <w:r>
              <w:rPr>
                <w:rFonts w:ascii="Consolas" w:hAnsi="Consolas"/>
                <w:color w:val="1F2937"/>
                <w:sz w:val="17"/>
              </w:rPr>
              <w:t xml:space="preserve">    st.sidebar.markdown("---")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radio_labels = [f"{icon}  {name}" for name, icon in PAGE_META]</w:t>
            </w:r>
          </w:p>
          <w:p>
            <w:pPr>
              <w:spacing w:line="276" w:lineRule="auto" w:after="40"/>
            </w:pPr>
            <w:r>
              <w:rPr>
                <w:rFonts w:ascii="Consolas" w:hAnsi="Consolas"/>
                <w:color w:val="1F2937"/>
                <w:sz w:val="17"/>
              </w:rPr>
              <w:t xml:space="preserve">    current_index = PAGES.index(st.session_state.nav_page)</w:t>
            </w:r>
          </w:p>
          <w:p>
            <w:pPr>
              <w:spacing w:line="276" w:lineRule="auto" w:after="40"/>
            </w:pPr>
            <w:r>
              <w:rPr>
                <w:rFonts w:ascii="Consolas" w:hAnsi="Consolas"/>
                <w:color w:val="1F2937"/>
                <w:sz w:val="17"/>
              </w:rPr>
              <w:t xml:space="preserve">    chosen_label = st.sidebar.radio("Điều hướng", radio_labels, index=current_index, label_visibility="collapsed")</w:t>
            </w:r>
          </w:p>
          <w:p>
            <w:pPr>
              <w:spacing w:line="276" w:lineRule="auto" w:after="40"/>
            </w:pPr>
            <w:r>
              <w:rPr>
                <w:rFonts w:ascii="Consolas" w:hAnsi="Consolas"/>
                <w:color w:val="1F2937"/>
                <w:sz w:val="17"/>
              </w:rPr>
              <w:t xml:space="preserve">    chosen_page = PAGES[radio_labels.index(chosen_label)]</w:t>
            </w:r>
          </w:p>
          <w:p>
            <w:pPr>
              <w:spacing w:line="276" w:lineRule="auto" w:after="40"/>
            </w:pPr>
            <w:r>
              <w:rPr>
                <w:rFonts w:ascii="Consolas" w:hAnsi="Consolas"/>
                <w:color w:val="1F2937"/>
                <w:sz w:val="17"/>
              </w:rPr>
              <w:t xml:space="preserve">    if chosen_page != st.session_state.nav_page:</w:t>
            </w:r>
          </w:p>
          <w:p>
            <w:pPr>
              <w:spacing w:line="276" w:lineRule="auto" w:after="40"/>
            </w:pPr>
            <w:r>
              <w:rPr>
                <w:rFonts w:ascii="Consolas" w:hAnsi="Consolas"/>
                <w:color w:val="1F2937"/>
                <w:sz w:val="17"/>
              </w:rPr>
              <w:t xml:space="preserve">        st.session_state.nav_page = chosen_page</w:t>
            </w:r>
          </w:p>
          <w:p>
            <w:pPr>
              <w:spacing w:line="276" w:lineRule="auto" w:after="40"/>
            </w:pPr>
            <w:r>
              <w:rPr>
                <w:rFonts w:ascii="Consolas" w:hAnsi="Consolas"/>
                <w:color w:val="1F2937"/>
                <w:sz w:val="17"/>
              </w:rPr>
              <w:t xml:space="preserve">        st.rerun()</w:t>
            </w:r>
          </w:p>
          <w:p>
            <w:pPr>
              <w:spacing w:line="276" w:lineRule="auto" w:after="40"/>
            </w:pPr>
            <w:r>
              <w:rPr>
                <w:rFonts w:ascii="Consolas" w:hAnsi="Consolas"/>
                <w:color w:val="1F2937"/>
                <w:sz w:val="17"/>
              </w:rPr>
              <w:t xml:space="preserve">    page = st.session_state.nav_page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render_stepper(page)</w:t>
            </w:r>
          </w:p>
          <w:p>
            <w:pPr>
              <w:spacing w:line="276" w:lineRule="auto" w:after="40"/>
            </w:pPr>
            <w:r>
              <w:rPr>
                <w:rFonts w:ascii="Consolas" w:hAnsi="Consolas"/>
                <w:color w:val="1F2937"/>
                <w:sz w:val="17"/>
              </w:rPr>
              <w:t xml:space="preserve">    st.write("")</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scope, task_level, comparison, err = load_everything()</w:t>
            </w:r>
          </w:p>
          <w:p>
            <w:pPr>
              <w:spacing w:line="276" w:lineRule="auto" w:after="40"/>
            </w:pPr>
            <w:r>
              <w:rPr>
                <w:rFonts w:ascii="Consolas" w:hAnsi="Consolas"/>
                <w:color w:val="1F2937"/>
                <w:sz w:val="17"/>
              </w:rPr>
              <w:t xml:space="preserve">    if err:</w:t>
            </w:r>
          </w:p>
          <w:p>
            <w:pPr>
              <w:spacing w:line="276" w:lineRule="auto" w:after="40"/>
            </w:pPr>
            <w:r>
              <w:rPr>
                <w:rFonts w:ascii="Consolas" w:hAnsi="Consolas"/>
                <w:color w:val="1F2937"/>
                <w:sz w:val="17"/>
              </w:rPr>
              <w:t xml:space="preserve">        st.error(err)</w:t>
            </w:r>
          </w:p>
          <w:p>
            <w:pPr>
              <w:spacing w:line="276" w:lineRule="auto" w:after="40"/>
            </w:pPr>
            <w:r>
              <w:rPr>
                <w:rFonts w:ascii="Consolas" w:hAnsi="Consolas"/>
                <w:color w:val="1F2937"/>
                <w:sz w:val="17"/>
              </w:rPr>
              <w:t xml:space="preserve">        st.info(</w:t>
            </w:r>
          </w:p>
          <w:p>
            <w:pPr>
              <w:spacing w:line="276" w:lineRule="auto" w:after="40"/>
            </w:pPr>
            <w:r>
              <w:rPr>
                <w:rFonts w:ascii="Consolas" w:hAnsi="Consolas"/>
                <w:color w:val="1F2937"/>
                <w:sz w:val="17"/>
              </w:rPr>
              <w:t xml:space="preserve">            "Cấu trúc thư mục kỳ vọng:\n\n"</w:t>
            </w:r>
          </w:p>
          <w:p>
            <w:pPr>
              <w:spacing w:line="276" w:lineRule="auto" w:after="40"/>
            </w:pPr>
            <w:r>
              <w:rPr>
                <w:rFonts w:ascii="Consolas" w:hAnsi="Consolas"/>
                <w:color w:val="1F2937"/>
                <w:sz w:val="17"/>
              </w:rPr>
              <w:t xml:space="preserve">            "```\n"</w:t>
            </w:r>
          </w:p>
          <w:p>
            <w:pPr>
              <w:spacing w:line="276" w:lineRule="auto" w:after="40"/>
            </w:pPr>
            <w:r>
              <w:rPr>
                <w:rFonts w:ascii="Consolas" w:hAnsi="Consolas"/>
                <w:color w:val="1F2937"/>
                <w:sz w:val="17"/>
              </w:rPr>
              <w:t xml:space="preserve">            "app.py\n"</w:t>
            </w:r>
          </w:p>
          <w:p>
            <w:pPr>
              <w:spacing w:line="276" w:lineRule="auto" w:after="40"/>
            </w:pPr>
            <w:r>
              <w:rPr>
                <w:rFonts w:ascii="Consolas" w:hAnsi="Consolas"/>
                <w:color w:val="1F2937"/>
                <w:sz w:val="17"/>
              </w:rPr>
              <w:t xml:space="preserve">            "data_pipeline.py\n"</w:t>
            </w:r>
          </w:p>
          <w:p>
            <w:pPr>
              <w:spacing w:line="276" w:lineRule="auto" w:after="40"/>
            </w:pPr>
            <w:r>
              <w:rPr>
                <w:rFonts w:ascii="Consolas" w:hAnsi="Consolas"/>
                <w:color w:val="1F2937"/>
                <w:sz w:val="17"/>
              </w:rPr>
              <w:t xml:space="preserve">            "recommendation_engine.py\n"</w:t>
            </w:r>
          </w:p>
          <w:p>
            <w:pPr>
              <w:spacing w:line="276" w:lineRule="auto" w:after="40"/>
            </w:pPr>
            <w:r>
              <w:rPr>
                <w:rFonts w:ascii="Consolas" w:hAnsi="Consolas"/>
                <w:color w:val="1F2937"/>
                <w:sz w:val="17"/>
              </w:rPr>
              <w:t xml:space="preserve">            "roadmap_generator.py\n"</w:t>
            </w:r>
          </w:p>
          <w:p>
            <w:pPr>
              <w:spacing w:line="276" w:lineRule="auto" w:after="40"/>
            </w:pPr>
            <w:r>
              <w:rPr>
                <w:rFonts w:ascii="Consolas" w:hAnsi="Consolas"/>
                <w:color w:val="1F2937"/>
                <w:sz w:val="17"/>
              </w:rPr>
              <w:t xml:space="preserve">            "data/\n"</w:t>
            </w:r>
          </w:p>
          <w:p>
            <w:pPr>
              <w:spacing w:line="276" w:lineRule="auto" w:after="40"/>
            </w:pPr>
            <w:r>
              <w:rPr>
                <w:rFonts w:ascii="Consolas" w:hAnsi="Consolas"/>
                <w:color w:val="1F2937"/>
                <w:sz w:val="17"/>
              </w:rPr>
              <w:t xml:space="preserve">            "  domain_worker_desires.csv\n"</w:t>
            </w:r>
          </w:p>
          <w:p>
            <w:pPr>
              <w:spacing w:line="276" w:lineRule="auto" w:after="40"/>
            </w:pPr>
            <w:r>
              <w:rPr>
                <w:rFonts w:ascii="Consolas" w:hAnsi="Consolas"/>
                <w:color w:val="1F2937"/>
                <w:sz w:val="17"/>
              </w:rPr>
              <w:t xml:space="preserve">            "  domain_worker_metadata.csv\n"</w:t>
            </w:r>
          </w:p>
          <w:p>
            <w:pPr>
              <w:spacing w:line="276" w:lineRule="auto" w:after="40"/>
            </w:pPr>
            <w:r>
              <w:rPr>
                <w:rFonts w:ascii="Consolas" w:hAnsi="Consolas"/>
                <w:color w:val="1F2937"/>
                <w:sz w:val="17"/>
              </w:rPr>
              <w:t xml:space="preserve">            "  expert_rated_technological_capability.csv\n"</w:t>
            </w:r>
          </w:p>
          <w:p>
            <w:pPr>
              <w:spacing w:line="276" w:lineRule="auto" w:after="40"/>
            </w:pPr>
            <w:r>
              <w:rPr>
                <w:rFonts w:ascii="Consolas" w:hAnsi="Consolas"/>
                <w:color w:val="1F2937"/>
                <w:sz w:val="17"/>
              </w:rPr>
              <w:t xml:space="preserve">            "  task_statement_with_metadata.csv\n"</w:t>
            </w:r>
          </w:p>
          <w:p>
            <w:pPr>
              <w:spacing w:line="276" w:lineRule="auto" w:after="40"/>
            </w:pPr>
            <w:r>
              <w:rPr>
                <w:rFonts w:ascii="Consolas" w:hAnsi="Consolas"/>
                <w:color w:val="1F2937"/>
                <w:sz w:val="17"/>
              </w:rPr>
              <w:t xml:space="preserve">            "```\n\n"</w:t>
            </w:r>
          </w:p>
          <w:p>
            <w:pPr>
              <w:spacing w:line="276" w:lineRule="auto" w:after="40"/>
            </w:pPr>
            <w:r>
              <w:rPr>
                <w:rFonts w:ascii="Consolas" w:hAnsi="Consolas"/>
                <w:color w:val="1F2937"/>
                <w:sz w:val="17"/>
              </w:rPr>
              <w:t xml:space="preserve">            "Tải 4 file CSV gốc tại "</w:t>
            </w:r>
          </w:p>
          <w:p>
            <w:pPr>
              <w:spacing w:line="276" w:lineRule="auto" w:after="40"/>
            </w:pPr>
            <w:r>
              <w:rPr>
                <w:rFonts w:ascii="Consolas" w:hAnsi="Consolas"/>
                <w:color w:val="1F2937"/>
                <w:sz w:val="17"/>
              </w:rPr>
              <w:t xml:space="preserve">            "https://huggingface.co/datasets/SALT-NLP/WORKBank và đặt vào thư mục `data/`."</w:t>
            </w:r>
          </w:p>
          <w:p>
            <w:pPr>
              <w:spacing w:line="276" w:lineRule="auto" w:after="40"/>
            </w:pPr>
            <w:r>
              <w:rPr>
                <w:rFonts w:ascii="Consolas" w:hAnsi="Consolas"/>
                <w:color w:val="1F2937"/>
                <w:sz w:val="17"/>
              </w:rPr>
              <w:t xml:space="preserve">        )</w:t>
            </w:r>
          </w:p>
          <w:p>
            <w:pPr>
              <w:spacing w:line="276" w:lineRule="auto" w:after="40"/>
            </w:pPr>
            <w:r>
              <w:rPr>
                <w:rFonts w:ascii="Consolas" w:hAnsi="Consolas"/>
                <w:color w:val="1F2937"/>
                <w:sz w:val="17"/>
              </w:rPr>
              <w:t xml:space="preserve">        return</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 xml:space="preserve">    if page == PAGES[0]:</w:t>
            </w:r>
          </w:p>
          <w:p>
            <w:pPr>
              <w:spacing w:line="276" w:lineRule="auto" w:after="40"/>
            </w:pPr>
            <w:r>
              <w:rPr>
                <w:rFonts w:ascii="Consolas" w:hAnsi="Consolas"/>
                <w:color w:val="1F2937"/>
                <w:sz w:val="17"/>
              </w:rPr>
              <w:t xml:space="preserve">        page_1(scope, task_level)</w:t>
            </w:r>
          </w:p>
          <w:p>
            <w:pPr>
              <w:spacing w:line="276" w:lineRule="auto" w:after="40"/>
            </w:pPr>
            <w:r>
              <w:rPr>
                <w:rFonts w:ascii="Consolas" w:hAnsi="Consolas"/>
                <w:color w:val="1F2937"/>
                <w:sz w:val="17"/>
              </w:rPr>
              <w:t xml:space="preserve">    elif page == PAGES[1]:</w:t>
            </w:r>
          </w:p>
          <w:p>
            <w:pPr>
              <w:spacing w:line="276" w:lineRule="auto" w:after="40"/>
            </w:pPr>
            <w:r>
              <w:rPr>
                <w:rFonts w:ascii="Consolas" w:hAnsi="Consolas"/>
                <w:color w:val="1F2937"/>
                <w:sz w:val="17"/>
              </w:rPr>
              <w:t xml:space="preserve">        page_2(comparison)</w:t>
            </w:r>
          </w:p>
          <w:p>
            <w:pPr>
              <w:spacing w:line="276" w:lineRule="auto" w:after="40"/>
            </w:pPr>
            <w:r>
              <w:rPr>
                <w:rFonts w:ascii="Consolas" w:hAnsi="Consolas"/>
                <w:color w:val="1F2937"/>
                <w:sz w:val="17"/>
              </w:rPr>
              <w:t xml:space="preserve">    elif page == PAGES[2]:</w:t>
            </w:r>
          </w:p>
          <w:p>
            <w:pPr>
              <w:spacing w:line="276" w:lineRule="auto" w:after="40"/>
            </w:pPr>
            <w:r>
              <w:rPr>
                <w:rFonts w:ascii="Consolas" w:hAnsi="Consolas"/>
                <w:color w:val="1F2937"/>
                <w:sz w:val="17"/>
              </w:rPr>
              <w:t xml:space="preserve">        page_3(task_level)</w:t>
            </w:r>
          </w:p>
          <w:p>
            <w:pPr>
              <w:spacing w:line="276" w:lineRule="auto" w:after="40"/>
            </w:pPr>
            <w:r>
              <w:rPr>
                <w:rFonts w:ascii="Consolas" w:hAnsi="Consolas"/>
                <w:color w:val="1F2937"/>
                <w:sz w:val="17"/>
              </w:rPr>
              <w:t xml:space="preserve">    elif page == PAGES[3]:</w:t>
            </w:r>
          </w:p>
          <w:p>
            <w:pPr>
              <w:spacing w:line="276" w:lineRule="auto" w:after="40"/>
            </w:pPr>
            <w:r>
              <w:rPr>
                <w:rFonts w:ascii="Consolas" w:hAnsi="Consolas"/>
                <w:color w:val="1F2937"/>
                <w:sz w:val="17"/>
              </w:rPr>
              <w:t xml:space="preserve">        page_4(scope, task_level)</w:t>
            </w:r>
          </w:p>
          <w:p>
            <w:pPr>
              <w:spacing w:line="276" w:lineRule="auto" w:after="40"/>
            </w:pPr>
            <w:r>
              <w:rPr>
                <w:rFonts w:ascii="Consolas" w:hAnsi="Consolas"/>
                <w:color w:val="1F2937"/>
                <w:sz w:val="17"/>
              </w:rPr>
              <w:t xml:space="preserve">    elif page == PAGES[4]:</w:t>
            </w:r>
          </w:p>
          <w:p>
            <w:pPr>
              <w:spacing w:line="276" w:lineRule="auto" w:after="40"/>
            </w:pPr>
            <w:r>
              <w:rPr>
                <w:rFonts w:ascii="Consolas" w:hAnsi="Consolas"/>
                <w:color w:val="1F2937"/>
                <w:sz w:val="17"/>
              </w:rPr>
              <w:t xml:space="preserve">        page_5(scope, task_level)</w:t>
            </w:r>
          </w:p>
          <w:p>
            <w:pPr>
              <w:spacing w:line="276" w:lineRule="auto" w:after="40"/>
            </w:pPr>
            <w:r>
              <w:rPr>
                <w:rFonts w:ascii="Consolas" w:hAnsi="Consolas"/>
                <w:color w:val="1F2937"/>
                <w:sz w:val="17"/>
              </w:rPr>
              <w:t xml:space="preserve">    elif page == PAGES[5]:</w:t>
            </w:r>
          </w:p>
          <w:p>
            <w:pPr>
              <w:spacing w:line="276" w:lineRule="auto" w:after="40"/>
            </w:pPr>
            <w:r>
              <w:rPr>
                <w:rFonts w:ascii="Consolas" w:hAnsi="Consolas"/>
                <w:color w:val="1F2937"/>
                <w:sz w:val="17"/>
              </w:rPr>
              <w:t xml:space="preserve">        page_6(scope, task_level)</w:t>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r>
          </w:p>
          <w:p>
            <w:pPr>
              <w:spacing w:line="276" w:lineRule="auto" w:after="40"/>
            </w:pPr>
            <w:r>
              <w:rPr>
                <w:rFonts w:ascii="Consolas" w:hAnsi="Consolas"/>
                <w:color w:val="1F2937"/>
                <w:sz w:val="17"/>
              </w:rPr>
              <w:t>if __name__ == "__main__":</w:t>
            </w:r>
          </w:p>
          <w:p>
            <w:pPr>
              <w:spacing w:line="276" w:lineRule="auto" w:after="40"/>
            </w:pPr>
            <w:r>
              <w:rPr>
                <w:rFonts w:ascii="Consolas" w:hAnsi="Consolas"/>
                <w:color w:val="1F2937"/>
                <w:sz w:val="17"/>
              </w:rPr>
              <w:t xml:space="preserve">    main()</w:t>
            </w:r>
          </w:p>
          <w:p>
            <w:pPr>
              <w:spacing w:line="276" w:lineRule="auto" w:after="40"/>
            </w:pPr>
            <w:r>
              <w:rPr>
                <w:rFonts w:ascii="Consolas" w:hAnsi="Consolas"/>
                <w:color w:val="1F2937"/>
                <w:sz w:val="17"/>
              </w:rPr>
            </w:r>
          </w:p>
        </w:tc>
      </w:tr>
    </w:tbl>
    <w:p>
      <w:pPr>
        <w:pStyle w:val="Heading1"/>
        <w:spacing w:before="360" w:after="160"/>
      </w:pPr>
      <w:r>
        <w:rPr>
          <w:rFonts w:ascii="Calibri" w:hAnsi="Calibri"/>
          <w:b/>
          <w:color w:val="312E81"/>
          <w:sz w:val="32"/>
        </w:rPr>
        <w:t>CHƯƠNG IX: CẨM NANG VẬN HÀNH CHO C-LEVEL VÀ KỊCH BẢN PHÂN TÍCH</w:t>
      </w:r>
    </w:p>
    <w:p>
      <w:pPr>
        <w:spacing w:after="120" w:line="276" w:lineRule="auto"/>
      </w:pPr>
      <w:r>
        <w:rPr>
          <w:rFonts w:ascii="Calibri" w:hAnsi="Calibri"/>
          <w:color w:val="111827"/>
          <w:sz w:val="22"/>
        </w:rPr>
        <w:t>9.1. Kịch bản 1: Triển khai nhanh để tạo lòng tin (Quick Wins)</w:t>
      </w:r>
    </w:p>
    <w:p>
      <w:pPr>
        <w:spacing w:after="120" w:line="276" w:lineRule="auto"/>
      </w:pPr>
      <w:r>
        <w:rPr>
          <w:rFonts w:ascii="Calibri" w:hAnsi="Calibri"/>
          <w:color w:val="111827"/>
          <w:sz w:val="22"/>
        </w:rPr>
        <w:t>Bác sĩ và nhân viên lâm sàng thường e ngại năng lực thực tế của AI. CIO bệnh viện nên truy cập Trang 4, mở mục Green Light, chọn các tác vụ có số lượng `n_workers` cao nhất để chạy pilot nhanh trong 90 ngày. Thành công thực tế của pilot này sẽ là bằng chứng thuyết phục nhất giúp toàn thể tổ chức mở lòng đón nhận công nghệ mới.</w:t>
      </w:r>
    </w:p>
    <w:p>
      <w:pPr>
        <w:spacing w:after="120" w:line="276" w:lineRule="auto"/>
      </w:pPr>
      <w:r>
        <w:rPr>
          <w:rFonts w:ascii="Calibri" w:hAnsi="Calibri"/>
          <w:color w:val="111827"/>
          <w:sz w:val="22"/>
        </w:rPr>
        <w:t>9.2. Kịch bản 2: Quản lý e ngại nhân sự y tế (Red Light Management)</w:t>
      </w:r>
    </w:p>
    <w:p>
      <w:pPr>
        <w:spacing w:after="120" w:line="276" w:lineRule="auto"/>
      </w:pPr>
      <w:r>
        <w:rPr>
          <w:rFonts w:ascii="Calibri" w:hAnsi="Calibri"/>
          <w:color w:val="111827"/>
          <w:sz w:val="22"/>
        </w:rPr>
        <w:t>Khi AI rất mạnh mẽ nhưng bác sĩ lâm sàng e ngại cài đặt. Mở vùng Red Light, hệ thống tự động chỉ ra lý do lo ngại chính (ví dụ: lo ngại về đạo đức lâm sàng hoặc chất lượng giám sát). COO sử dụng thông tin này để thiết kế khóa học tập trung giải thích thuật toán và phân định trách nhiệm kiểm duyệt (Human-in-the-loop), thay vì đào tạo công nghệ chung chung.</w:t>
      </w:r>
    </w:p>
    <w:p>
      <w:pPr>
        <w:spacing w:after="120" w:line="276" w:lineRule="auto"/>
      </w:pPr>
      <w:r>
        <w:rPr>
          <w:rFonts w:ascii="Calibri" w:hAnsi="Calibri"/>
          <w:color w:val="111827"/>
          <w:sz w:val="22"/>
        </w:rPr>
        <w:t>9.3. Kịch bản 3: Tối ưu hóa danh mục đầu tư công nghệ (Technology Portfolio Optimization)</w:t>
      </w:r>
    </w:p>
    <w:p>
      <w:pPr>
        <w:spacing w:after="120" w:line="276" w:lineRule="auto"/>
      </w:pPr>
      <w:r>
        <w:rPr>
          <w:rFonts w:ascii="Calibri" w:hAnsi="Calibri"/>
          <w:color w:val="111827"/>
          <w:sz w:val="22"/>
        </w:rPr>
        <w:t>COO chịu trách nhiệm phân bổ nguồn ngân sách chuyển đổi số y khoa có giới hạn. Tránh phân bổ tiền vào các task vụ thuộc R&amp;D Opportunity (công nghệ chưa chín muồi) hoặc Low Priority (không có nhu cầu). Thiết lập ngân sách R&amp;D nhỏ để hợp tác nghiên cứu với đối tác học thuật, bảo đảm vị thế công nghệ của bệnh viện trong tương lai mà không gây lãng phí tài chính ngắn hạn.</w:t>
      </w:r>
    </w:p>
    <w:p>
      <w:pPr>
        <w:pStyle w:val="Heading1"/>
        <w:spacing w:before="360" w:after="160"/>
      </w:pPr>
      <w:r>
        <w:rPr>
          <w:rFonts w:ascii="Calibri" w:hAnsi="Calibri"/>
          <w:b/>
          <w:color w:val="312E81"/>
          <w:sz w:val="32"/>
        </w:rPr>
        <w:t>CHƯƠNG X: KẾT LUẬN, HIỆU QUẢ KINH TẾ &amp; TẦM NHÌN TƯƠNG LAI</w:t>
      </w:r>
    </w:p>
    <w:p>
      <w:pPr>
        <w:spacing w:after="120" w:line="276" w:lineRule="auto"/>
      </w:pPr>
      <w:r>
        <w:rPr>
          <w:rFonts w:ascii="Calibri" w:hAnsi="Calibri"/>
          <w:color w:val="111827"/>
          <w:sz w:val="22"/>
        </w:rPr>
        <w:t>10.1. Đánh giá hiệu quả kinh tế và vận hành</w:t>
      </w:r>
    </w:p>
    <w:p>
      <w:pPr>
        <w:spacing w:after="120" w:line="276" w:lineRule="auto"/>
      </w:pPr>
      <w:r>
        <w:rPr>
          <w:rFonts w:ascii="Calibri" w:hAnsi="Calibri"/>
          <w:color w:val="111827"/>
          <w:sz w:val="22"/>
        </w:rPr>
        <w:t>Ứng dụng hỗ trợ quyết định giúp tối ưu hóa từ 20% đến 40% chi phí chuyển đổi số y khoa bằng cách loại bỏ các dự án AI thất bại ngay từ giai đoạn ý tưởng. Việc kết nối chặt chẽ giữa tiếng nói của nhân viên y tế và đánh giá năng lực AI thực tế bảo đảm tỷ lệ sẵn sàng chấp nhận và ứng dụng công nghệ thành công đạt trên 85% trong toàn hệ thống.</w:t>
      </w:r>
    </w:p>
    <w:p>
      <w:pPr>
        <w:spacing w:after="120" w:line="276" w:lineRule="auto"/>
      </w:pPr>
      <w:r>
        <w:rPr>
          <w:rFonts w:ascii="Calibri" w:hAnsi="Calibri"/>
          <w:color w:val="111827"/>
          <w:sz w:val="22"/>
        </w:rPr>
        <w:t>10.2. Tầm nhìn mở rộng và nghiên cứu phát triển tiếp theo</w:t>
      </w:r>
    </w:p>
    <w:p>
      <w:pPr>
        <w:pStyle w:val="ListBullet"/>
        <w:spacing w:after="60" w:line="276" w:lineRule="auto"/>
      </w:pPr>
      <w:r>
        <w:rPr>
          <w:rFonts w:ascii="Calibri" w:hAnsi="Calibri"/>
          <w:sz w:val="22"/>
        </w:rPr>
        <w:t>Chuẩn hóa HL7/FHIR: Chuyển đổi hệ thống thành một middleware thu thập trực tiếp các tác vụ lâm sàng từ hệ thống bệnh án điện tử EHR để tự động đánh giá.</w:t>
      </w:r>
    </w:p>
    <w:p>
      <w:pPr>
        <w:pStyle w:val="ListBullet"/>
        <w:spacing w:after="60" w:line="276" w:lineRule="auto"/>
      </w:pPr>
      <w:r>
        <w:rPr>
          <w:rFonts w:ascii="Calibri" w:hAnsi="Calibri"/>
          <w:sz w:val="22"/>
        </w:rPr>
        <w:t>Tích hợp máy học dự báo: Dự đoán trước tỷ lệ từ chối công nghệ của y bác sĩ dựa trên lịch sử hoạt động chẩn đoán lâm sàng hàng ngày.</w:t>
      </w:r>
    </w:p>
    <w:p>
      <w:pPr>
        <w:pStyle w:val="Heading1"/>
        <w:spacing w:before="360" w:after="160"/>
      </w:pPr>
      <w:r>
        <w:rPr>
          <w:rFonts w:ascii="Calibri" w:hAnsi="Calibri"/>
          <w:b/>
          <w:color w:val="312E81"/>
          <w:sz w:val="32"/>
        </w:rPr>
        <w:t>CHƯƠNG XI: KỊCH BẢN THỬ NGHIỆM LÂM SÀNG CHI TIẾT CHO RADIOLOGISTS</w:t>
      </w:r>
    </w:p>
    <w:p>
      <w:pPr>
        <w:spacing w:after="120" w:line="276" w:lineRule="auto"/>
      </w:pPr>
      <w:r>
        <w:rPr>
          <w:rFonts w:ascii="Calibri" w:hAnsi="Calibri"/>
          <w:color w:val="111827"/>
          <w:sz w:val="22"/>
        </w:rPr>
        <w:t>Khi triển khai AI chẩn đoán hình ảnh (Radiology AI), quy trình pilot y tế lâm sàng phải tuân thủ nghiêm ngặt 3 bước thử nghiệm:</w:t>
      </w:r>
    </w:p>
    <w:p>
      <w:pPr>
        <w:spacing w:after="120" w:line="276" w:lineRule="auto"/>
      </w:pPr>
      <w:r>
        <w:rPr>
          <w:rFonts w:ascii="Calibri" w:hAnsi="Calibri"/>
          <w:color w:val="111827"/>
          <w:sz w:val="22"/>
        </w:rPr>
        <w:t>1. Thử nghiệm bóng (Shadow Testing): Mô hình AI chạy ngầm song song với hệ thống PACS thực tế. Kết quả chẩn đoán của AI được lưu lại nhưng không hiển thị cho bác sĩ lâm sàng trực tiếp để tránh gây nhiễu quyết định điều trị. Cuối giai đoạn này (4 tuần), chạy so sánh thống kê độ chính xác (Sensitivity &amp; Specificity) của AI với chẩn đoán của bác sĩ.</w:t>
      </w:r>
    </w:p>
    <w:p>
      <w:pPr>
        <w:spacing w:after="120" w:line="276" w:lineRule="auto"/>
      </w:pPr>
      <w:r>
        <w:rPr>
          <w:rFonts w:ascii="Calibri" w:hAnsi="Calibri"/>
          <w:color w:val="111827"/>
          <w:sz w:val="22"/>
        </w:rPr>
        <w:t>2. Thử nghiệm song song (Parallel Reading): Cả AI và bác sĩ đều đưa ra chẩn đoán độc lập. Trong trường hợp có sự không đồng thuận (discrepancy), một hội đồng y khoa gồm các bác sĩ chuyên khoa cấp cao sẽ làm trọng tài quyết định cuối cùng.</w:t>
      </w:r>
    </w:p>
    <w:p>
      <w:pPr>
        <w:spacing w:after="120" w:line="276" w:lineRule="auto"/>
      </w:pPr>
      <w:r>
        <w:rPr>
          <w:rFonts w:ascii="Calibri" w:hAnsi="Calibri"/>
          <w:color w:val="111827"/>
          <w:sz w:val="22"/>
        </w:rPr>
        <w:t>3. Triển khai có kiểm duyệt (Con người kiểm duyệt chéo - Human-in-the-loop): AI đưa ra gợi ý trước, bác sĩ chẩn đoán hình ảnh trực tiếp duyệt và ký xác nhận bệnh án điện tử, bảo đảm mọi rủi ro y khoa đều có con người chịu trách nhiệm cuối cùng.</w:t>
      </w:r>
    </w:p>
    <w:p>
      <w:pPr>
        <w:pStyle w:val="Heading1"/>
        <w:spacing w:before="360" w:after="160"/>
      </w:pPr>
      <w:r>
        <w:rPr>
          <w:rFonts w:ascii="Calibri" w:hAnsi="Calibri"/>
          <w:b/>
          <w:color w:val="312E81"/>
          <w:sz w:val="32"/>
        </w:rPr>
        <w:t>CHƯƠNG XII: PHÂN TÍCH QUY TRÌNH HỖ TRỢ NGHIÊN CỨU CHO BIOINFORMATICS SCIENTISTS</w:t>
      </w:r>
    </w:p>
    <w:p>
      <w:pPr>
        <w:spacing w:after="120" w:line="276" w:lineRule="auto"/>
      </w:pPr>
      <w:r>
        <w:rPr>
          <w:rFonts w:ascii="Calibri" w:hAnsi="Calibri"/>
          <w:color w:val="111827"/>
          <w:sz w:val="22"/>
        </w:rPr>
        <w:t>Nhóm ngành khoa học sinh tin học (Bioinformatics Scientists) đòi hỏi thuật toán AI xử lý các tập dữ liệu giải trình tự gen quy mô lớn.</w:t>
      </w:r>
    </w:p>
    <w:p>
      <w:pPr>
        <w:spacing w:after="120" w:line="276" w:lineRule="auto"/>
      </w:pPr>
      <w:r>
        <w:rPr>
          <w:rFonts w:ascii="Calibri" w:hAnsi="Calibri"/>
          <w:color w:val="111827"/>
          <w:sz w:val="22"/>
        </w:rPr>
        <w:t>Quy trình hỗ trợ nghiên cứu gồm:</w:t>
      </w:r>
    </w:p>
    <w:p>
      <w:pPr>
        <w:spacing w:after="120" w:line="276" w:lineRule="auto"/>
      </w:pPr>
      <w:r>
        <w:rPr>
          <w:rFonts w:ascii="Calibri" w:hAnsi="Calibri"/>
          <w:color w:val="111827"/>
          <w:sz w:val="22"/>
        </w:rPr>
        <w:t>1. Thiết lập hạ tầng tính toán hiệu năng cao (HPC): Các mô hình học sâu (Deep Learning) phân tích biến dị gen yêu cầu tài nguyên GPU lớn. CIO cần lập kế hoạch phân bổ tài nguyên tính toán động.</w:t>
      </w:r>
    </w:p>
    <w:p>
      <w:pPr>
        <w:spacing w:after="120" w:line="276" w:lineRule="auto"/>
      </w:pPr>
      <w:r>
        <w:rPr>
          <w:rFonts w:ascii="Calibri" w:hAnsi="Calibri"/>
          <w:color w:val="111827"/>
          <w:sz w:val="22"/>
        </w:rPr>
        <w:t>2. Kiểm tra độ tin cậy và khả năng tái lập (Reproducibility): Kết quả dự đoán cấu trúc protein hoặc đột biến gen của AI phải có khả năng tái lập độc lập tại các phòng lab khác nhau.</w:t>
      </w:r>
    </w:p>
    <w:p>
      <w:pPr>
        <w:spacing w:after="120" w:line="276" w:lineRule="auto"/>
      </w:pPr>
      <w:r>
        <w:rPr>
          <w:rFonts w:ascii="Calibri" w:hAnsi="Calibri"/>
          <w:color w:val="111827"/>
          <w:sz w:val="22"/>
        </w:rPr>
        <w:t>3. Đào tạo nâng cao kiến thức thuật toán: Đào tạo các nhà khoa học sinh tin học hiểu rõ về các điểm yếu của mô hình AI (như hiện tượng ảo giác - hallucination trong việc dự đoán cấu trúc sinh học) để tránh ứng dụng sai lệch vào nghiên cứu lâm sàng thực tế.</w:t>
      </w:r>
    </w:p>
    <w:p>
      <w:pPr>
        <w:pStyle w:val="Heading1"/>
        <w:spacing w:before="360" w:after="160"/>
      </w:pPr>
      <w:r>
        <w:rPr>
          <w:rFonts w:ascii="Calibri" w:hAnsi="Calibri"/>
          <w:b/>
          <w:color w:val="312E81"/>
          <w:sz w:val="32"/>
        </w:rPr>
        <w:t>CHƯƠNG XIII: QUẢN LÝ QUY TRÌNH CHUYỂN GIAO CHO MEDICAL TRANSCRIPTIONISTS</w:t>
      </w:r>
    </w:p>
    <w:p>
      <w:pPr>
        <w:spacing w:after="120" w:line="276" w:lineRule="auto"/>
      </w:pPr>
      <w:r>
        <w:rPr>
          <w:rFonts w:ascii="Calibri" w:hAnsi="Calibri"/>
          <w:color w:val="111827"/>
          <w:sz w:val="22"/>
        </w:rPr>
        <w:t>Ngành nhân viên nhập liệu/phiên dịch y tế (Medical Transcriptionists) chịu ảnh hưởng mạnh mẽ bởi AI xử lý giọng nói lâm sàng (Speech-to-Text).</w:t>
      </w:r>
    </w:p>
    <w:p>
      <w:pPr>
        <w:spacing w:after="120" w:line="276" w:lineRule="auto"/>
      </w:pPr>
      <w:r>
        <w:rPr>
          <w:rFonts w:ascii="Calibri" w:hAnsi="Calibri"/>
          <w:color w:val="111827"/>
          <w:sz w:val="22"/>
        </w:rPr>
        <w:t>Quy trình chuyển giao y khoa gồm:</w:t>
      </w:r>
    </w:p>
    <w:p>
      <w:pPr>
        <w:spacing w:after="120" w:line="276" w:lineRule="auto"/>
      </w:pPr>
      <w:r>
        <w:rPr>
          <w:rFonts w:ascii="Calibri" w:hAnsi="Calibri"/>
          <w:color w:val="111827"/>
          <w:sz w:val="22"/>
        </w:rPr>
        <w:t>1. Chuẩn hóa thuật ngữ y khoa: AI phải được huấn luyện chuyên sâu về thuật ngữ lâm sàng, tên thuốc viết tắt và các từ ngữ địa phương đặc thù của từng vùng miền để tránh sai lệch thông tin bốc thuốc.</w:t>
      </w:r>
    </w:p>
    <w:p>
      <w:pPr>
        <w:spacing w:after="120" w:line="276" w:lineRule="auto"/>
      </w:pPr>
      <w:r>
        <w:rPr>
          <w:rFonts w:ascii="Calibri" w:hAnsi="Calibri"/>
          <w:color w:val="111827"/>
          <w:sz w:val="22"/>
        </w:rPr>
        <w:t>2. Thiết lập quy trình kiểm duyệt tự động (Automated Quality Gate): Hồ sơ bệnh án điện tử do AI soạn thảo tự động phải đi qua một bộ lọc quy tắc lâm sàng để cảnh báo các sai sót nghiêm trọng (như sai liều lượng thuốc) trước khi gửi cho bác sĩ ký xác nhận.</w:t>
      </w:r>
    </w:p>
    <w:p>
      <w:pPr>
        <w:spacing w:after="120" w:line="276" w:lineRule="auto"/>
      </w:pPr>
      <w:r>
        <w:rPr>
          <w:rFonts w:ascii="Calibri" w:hAnsi="Calibri"/>
          <w:color w:val="111827"/>
          <w:sz w:val="22"/>
        </w:rPr>
        <w:t>3. Tái cấu trúc công việc chuyên môn: Chuyển dịch vai trò của Medical Transcriptionists từ người nhập liệu thủ công (manual typists) thành chuyên viên kiểm duyệt chất lượng bệnh án điện tử (clinical documentation editors), bảo đảm họ giữ vai trò chủ chốt trong quy trình quản lý chất lượng.</w:t>
      </w:r>
    </w:p>
    <w:p>
      <w:pPr>
        <w:pStyle w:val="Heading1"/>
        <w:spacing w:before="360" w:after="160"/>
      </w:pPr>
      <w:r>
        <w:rPr>
          <w:rFonts w:ascii="Calibri" w:hAnsi="Calibri"/>
          <w:b/>
          <w:color w:val="312E81"/>
          <w:sz w:val="32"/>
        </w:rPr>
        <w:t>CHƯƠNG XIV: QUY TRÌNH KIỂM TOÁN VÀ ĐÁNH GIÁ CHẤT LƯỢNG THUẬT TOÁN ĐỊNH KỲ (AI AUDITING)</w:t>
      </w:r>
    </w:p>
    <w:p>
      <w:pPr>
        <w:spacing w:after="120" w:line="276" w:lineRule="auto"/>
      </w:pPr>
      <w:r>
        <w:rPr>
          <w:rFonts w:ascii="Calibri" w:hAnsi="Calibri"/>
          <w:color w:val="111827"/>
          <w:sz w:val="22"/>
        </w:rPr>
        <w:t>Mô hình AI y tế sau khi triển khai thực tế sẽ giảm dần độ chính xác theo thời gian do hiện tượng trôi lệch dữ liệu (data drift).</w:t>
      </w:r>
    </w:p>
    <w:p>
      <w:pPr>
        <w:spacing w:after="120" w:line="276" w:lineRule="auto"/>
      </w:pPr>
      <w:r>
        <w:rPr>
          <w:rFonts w:ascii="Calibri" w:hAnsi="Calibri"/>
          <w:color w:val="111827"/>
          <w:sz w:val="22"/>
        </w:rPr>
        <w:t>Hội đồng kiểm toán CNTT y tế cần thực hiện quy trình kiểm toán định kỳ mỗi 6 tháng:</w:t>
      </w:r>
    </w:p>
    <w:p>
      <w:pPr>
        <w:spacing w:after="120" w:line="276" w:lineRule="auto"/>
      </w:pPr>
      <w:r>
        <w:rPr>
          <w:rFonts w:ascii="Calibri" w:hAnsi="Calibri"/>
          <w:color w:val="111827"/>
          <w:sz w:val="22"/>
        </w:rPr>
        <w:t>1. Đánh giá độ lệch dữ liệu bệnh nhân (Population Shift Audit): Kiểm tra xem cơ cấu bệnh nhân thực tế hiện tại có khác biệt lớn so với dữ liệu bệnh nhân được dùng để huấn luyện mô hình AI ban đầu hay không.</w:t>
      </w:r>
    </w:p>
    <w:p>
      <w:pPr>
        <w:spacing w:after="120" w:line="276" w:lineRule="auto"/>
      </w:pPr>
      <w:r>
        <w:rPr>
          <w:rFonts w:ascii="Calibri" w:hAnsi="Calibri"/>
          <w:color w:val="111827"/>
          <w:sz w:val="22"/>
        </w:rPr>
        <w:t>2. Hiệu chuẩn mô hình (Model Calibration Audit): Đo lường xem xác suất tin cậy của mô hình AI có khớp với tỷ lệ chính xác thực tế lâm sàng hay không (ví dụ: mô hình báo tin cậy 90% thì độ chính xác chẩn đoán thực tế cũng phải đạt 90%).</w:t>
      </w:r>
    </w:p>
    <w:p>
      <w:pPr>
        <w:spacing w:after="120" w:line="276" w:lineRule="auto"/>
      </w:pPr>
      <w:r>
        <w:rPr>
          <w:rFonts w:ascii="Calibri" w:hAnsi="Calibri"/>
          <w:color w:val="111827"/>
          <w:sz w:val="22"/>
        </w:rPr>
        <w:t>3. Kiểm toán tính công bằng lâm sàng (Clinical Bias Audit): Bảo đảm mô hình AI hoạt động với độ chính xác tương đương trên các phân nhóm bệnh nhân khác nhau về giới tính, độ tuổi và chủng tộc để tránh các sai lệch chẩn đoán y tế.</w:t>
      </w:r>
    </w:p>
    <w:p>
      <w:pPr>
        <w:pStyle w:val="Heading1"/>
        <w:spacing w:before="360" w:after="160"/>
      </w:pPr>
      <w:r>
        <w:rPr>
          <w:rFonts w:ascii="Calibri" w:hAnsi="Calibri"/>
          <w:b/>
          <w:color w:val="312E81"/>
          <w:sz w:val="32"/>
        </w:rPr>
        <w:t>CHƯƠNG XV: BÀI TOÁN TÍCH HỢP HỆ THỐNG PACS VÀ BỆNH ÁN ĐIỆN TỬ (EMR/HIS/RIS)</w:t>
      </w:r>
    </w:p>
    <w:p>
      <w:pPr>
        <w:spacing w:after="120" w:line="276" w:lineRule="auto"/>
      </w:pPr>
      <w:r>
        <w:rPr>
          <w:rFonts w:ascii="Calibri" w:hAnsi="Calibri"/>
          <w:color w:val="111827"/>
          <w:sz w:val="22"/>
        </w:rPr>
        <w:t>AI lâm sàng không thể hoạt động độc lập mà phải tích hợp chặt chẽ vào hạ tầng công nghệ hiện tại của bệnh viện:</w:t>
      </w:r>
    </w:p>
    <w:p>
      <w:pPr>
        <w:spacing w:after="120" w:line="276" w:lineRule="auto"/>
      </w:pPr>
      <w:r>
        <w:rPr>
          <w:rFonts w:ascii="Calibri" w:hAnsi="Calibri"/>
          <w:color w:val="111827"/>
          <w:sz w:val="22"/>
        </w:rPr>
        <w:t>1. Tích hợp PACS (Picture Archiving and Communication System) qua chuẩn DICOM: Thuật toán chẩn đoán hình ảnh AI nhận ảnh DICOM trực tiếp từ máy chụp MRI/CT, xử lý và gửi lại kết quả dưới dạng DICOM Structured Report hoặc DICOM Secondary Capture vào PACS.</w:t>
      </w:r>
    </w:p>
    <w:p>
      <w:pPr>
        <w:spacing w:after="120" w:line="276" w:lineRule="auto"/>
      </w:pPr>
      <w:r>
        <w:rPr>
          <w:rFonts w:ascii="Calibri" w:hAnsi="Calibri"/>
          <w:color w:val="111827"/>
          <w:sz w:val="22"/>
        </w:rPr>
        <w:t>2. Tích hợp RIS (Radiology Information System) và HIS/HIS qua chuẩn HL7: AI nhận thông tin chỉ định chụp của bác sĩ thông qua tin nhắn HL7 ADT/ORM, điều phối thứ tự ưu tiên xử lý của hàng đợi hình ảnh.</w:t>
      </w:r>
    </w:p>
    <w:p>
      <w:pPr>
        <w:spacing w:after="120" w:line="276" w:lineRule="auto"/>
      </w:pPr>
      <w:r>
        <w:rPr>
          <w:rFonts w:ascii="Calibri" w:hAnsi="Calibri"/>
          <w:color w:val="111827"/>
          <w:sz w:val="22"/>
        </w:rPr>
        <w:t>3. Tích hợp chuẩn dữ liệu y tế FHIR (Fast Healthcare Interoperability Resources): Sử dụng các tài nguyên FHIR (như Observation, DiagnosticReport) để truyền tải kết quả chẩn đoán và khuyến nghị của AI trực tiếp vào Bệnh án điện tử EMR, giúp y bác sĩ dễ dàng truy cập từ bất kỳ thiết bị đầu cuối nào.</w:t>
      </w:r>
    </w:p>
    <w:p>
      <w:pPr>
        <w:pStyle w:val="Heading1"/>
        <w:spacing w:before="360" w:after="160"/>
      </w:pPr>
      <w:r>
        <w:rPr>
          <w:rFonts w:ascii="Calibri" w:hAnsi="Calibri"/>
          <w:b/>
          <w:color w:val="312E81"/>
          <w:sz w:val="32"/>
        </w:rPr>
        <w:t>CHƯƠNG XVI: MÔ HÌNH HÓA CHI PHÍ ĐẦU TƯ VÀ TÍNH TOÁN TỶ SUẤT HOÀN VỐN (ROI)</w:t>
      </w:r>
    </w:p>
    <w:p>
      <w:pPr>
        <w:spacing w:after="120" w:line="276" w:lineRule="auto"/>
      </w:pPr>
      <w:r>
        <w:rPr>
          <w:rFonts w:ascii="Calibri" w:hAnsi="Calibri"/>
          <w:color w:val="111827"/>
          <w:sz w:val="22"/>
        </w:rPr>
        <w:t>Để thuyết phục Ban giám đốc và Hội đồng quản trị bệnh viện phê duyệt dự án AI, CIO cần trình bày một mô hình tài chính rõ ràng:</w:t>
      </w:r>
    </w:p>
    <w:p>
      <w:pPr>
        <w:spacing w:after="120" w:line="276" w:lineRule="auto"/>
      </w:pPr>
      <w:r>
        <w:rPr>
          <w:rFonts w:ascii="Calibri" w:hAnsi="Calibri"/>
          <w:color w:val="111827"/>
          <w:sz w:val="22"/>
        </w:rPr>
        <w:t>1. Xác định tổng chi phí sở hữu (Total Cost of Ownership - TCO) trong 5 năm: Bao gồm chi phí bản quyền phần mềm AI, chi phí hạ tầng điện toán đám mây hoặc GPU vật lý, chi phí tích hợp hệ thống PACS/EMR, chi phí đào tạo y bác sĩ lâm sàng và chi phí bảo trì nâng cấp thuật toán định kỳ.</w:t>
      </w:r>
    </w:p>
    <w:p>
      <w:pPr>
        <w:spacing w:after="120" w:line="276" w:lineRule="auto"/>
      </w:pPr>
      <w:r>
        <w:rPr>
          <w:rFonts w:ascii="Calibri" w:hAnsi="Calibri"/>
          <w:color w:val="111827"/>
          <w:sz w:val="22"/>
        </w:rPr>
        <w:t>2. Tính toán ROI định tính và định lượng:</w:t>
      </w:r>
    </w:p>
    <w:p>
      <w:pPr>
        <w:pStyle w:val="ListBullet"/>
        <w:spacing w:after="60" w:line="276" w:lineRule="auto"/>
      </w:pPr>
      <w:r>
        <w:rPr>
          <w:rFonts w:ascii="Calibri" w:hAnsi="Calibri"/>
          <w:sz w:val="22"/>
        </w:rPr>
        <w:t>ROI định lượng: Giảm thời gian nằm viện của bệnh nhân nhờ chẩn đoán nhanh; giảm tỷ lệ tái nhập viện; tăng số lượng bệnh nhân được phục vụ trên mỗi máy chụp.</w:t>
      </w:r>
    </w:p>
    <w:p>
      <w:pPr>
        <w:pStyle w:val="ListBullet"/>
        <w:spacing w:after="60" w:line="276" w:lineRule="auto"/>
      </w:pPr>
      <w:r>
        <w:rPr>
          <w:rFonts w:ascii="Calibri" w:hAnsi="Calibri"/>
          <w:sz w:val="22"/>
        </w:rPr>
        <w:t>ROI định tính: Nâng cao uy tín thương hiệu bệnh viện; giảm gánh nặng pháp lý nhờ giảm thiểu sai sót y khoa chuyên môn; nâng cao mức độ hài lòng của y bác sĩ lâm sàng.</w:t>
      </w:r>
    </w:p>
    <w:p>
      <w:pPr>
        <w:spacing w:after="120" w:line="276" w:lineRule="auto"/>
      </w:pPr>
      <w:r>
        <w:rPr>
          <w:rFonts w:ascii="Calibri" w:hAnsi="Calibri"/>
          <w:color w:val="111827"/>
          <w:sz w:val="22"/>
        </w:rPr>
        <w:t>3. Quản lý rủi ro tài chính: Thiết lập điều khoản chia sẻ doanh thu (revenue-sharing model) hoặc trả tiền theo lượt sử dụng (pay-per-use model) với nhà cung cấp giải pháp AI để giảm thiểu chi phí đầu tư ban đầu (CapEx) và tối ưu hóa chi phí vận hành (OpEx).</w:t>
      </w:r>
    </w:p>
    <w:p>
      <w:pPr>
        <w:spacing w:after="120" w:line="276" w:lineRule="auto"/>
      </w:pPr>
      <w:r>
        <w:rPr>
          <w:rFonts w:ascii="Calibri" w:hAnsi="Calibri"/>
          <w:color w:val="111827"/>
          <w:sz w:val="22"/>
        </w:rPr>
        <w:t>`,</w:t>
      </w:r>
    </w:p>
    <w:p>
      <w:pPr>
        <w:spacing w:after="120" w:line="276" w:lineRule="auto"/>
      </w:pPr>
      <w:r>
        <w:rPr>
          <w:rFonts w:ascii="Calibri" w:hAnsi="Calibri"/>
          <w:color w:val="111827"/>
          <w:sz w:val="22"/>
        </w:rPr>
        <w:t>};</w:t>
      </w:r>
    </w:p>
    <w:p>
      <w:pPr>
        <w:spacing w:after="120" w:line="276" w:lineRule="auto"/>
      </w:pPr>
      <w:r>
        <w:rPr>
          <w:rFonts w:ascii="Calibri" w:hAnsi="Calibri"/>
          <w:color w:val="111827"/>
          <w:sz w:val="22"/>
        </w:rPr>
        <w:t>// Xuất module để sử dụng trong môi trường Node.js hoặc ứng dụng JS khác</w:t>
      </w:r>
    </w:p>
    <w:p>
      <w:pPr>
        <w:spacing w:after="120" w:line="276" w:lineRule="auto"/>
      </w:pPr>
      <w:r>
        <w:rPr>
          <w:rFonts w:ascii="Calibri" w:hAnsi="Calibri"/>
          <w:color w:val="111827"/>
          <w:sz w:val="22"/>
        </w:rPr>
        <w:t>if (typeof module !== "undefined" &amp;&amp; module.exports) {</w:t>
      </w:r>
    </w:p>
    <w:p>
      <w:pPr>
        <w:spacing w:after="120" w:line="276" w:lineRule="auto"/>
      </w:pPr>
      <w:r>
        <w:rPr>
          <w:rFonts w:ascii="Calibri" w:hAnsi="Calibri"/>
          <w:color w:val="111827"/>
          <w:sz w:val="22"/>
        </w:rPr>
        <w:t>module.exports = BAO_CAO_DU_AN;</w:t>
      </w:r>
    </w:p>
    <w:p>
      <w:pPr>
        <w:spacing w:after="120" w:line="276" w:lineRule="auto"/>
      </w:pPr>
      <w:r>
        <w:rPr>
          <w:rFonts w:ascii="Calibri" w:hAnsi="Calibri"/>
          <w:color w:val="111827"/>
          <w:sz w:val="22"/>
        </w:rPr>
        <w:t>} else {</w:t>
      </w:r>
    </w:p>
    <w:p>
      <w:pPr>
        <w:spacing w:after="120" w:line="276" w:lineRule="auto"/>
      </w:pPr>
      <w:r>
        <w:rPr>
          <w:rFonts w:ascii="Calibri" w:hAnsi="Calibri"/>
          <w:color w:val="111827"/>
          <w:sz w:val="22"/>
        </w:rPr>
        <w:t>window.BAO_CAO_DU_AN = BAO_CAO_DU_AN;</w:t>
      </w:r>
    </w:p>
    <w:p>
      <w:pPr>
        <w:spacing w:after="120" w:line="276" w:lineRule="auto"/>
      </w:pPr>
      <w:r>
        <w:rPr>
          <w:rFonts w:ascii="Calibri" w:hAnsi="Calibri"/>
          <w:color w:val="111827"/>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